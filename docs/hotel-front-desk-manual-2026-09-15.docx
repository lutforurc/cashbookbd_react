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E50" w:rsidRPr="00782BCA" w:rsidRDefault="00E83FE6">
      <w:pPr>
        <w:jc w:val="center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  <w:color w:val="1F3864"/>
          <w:sz w:val="48"/>
        </w:rPr>
        <w:t xml:space="preserve">হোটেল ফ্রন্ট-ডেস্ক </w:t>
      </w:r>
      <w:r w:rsidRPr="00782BCA">
        <w:rPr>
          <w:rFonts w:ascii="Times New Roman" w:hAnsi="Times New Roman" w:cs="Times New Roman"/>
          <w:b/>
          <w:color w:val="1F3864"/>
          <w:sz w:val="48"/>
        </w:rPr>
        <w:t>—</w:t>
      </w:r>
      <w:r w:rsidRPr="00782BCA">
        <w:rPr>
          <w:rFonts w:ascii="NikoshBAN" w:hAnsi="NikoshBAN" w:cs="NikoshBAN"/>
          <w:b/>
          <w:color w:val="1F3864"/>
          <w:sz w:val="48"/>
        </w:rPr>
        <w:t xml:space="preserve"> পাঁচটি নতুন সুবিধা</w:t>
      </w:r>
    </w:p>
    <w:p w:rsidR="00376E50" w:rsidRPr="00782BCA" w:rsidRDefault="00E83FE6">
      <w:pPr>
        <w:jc w:val="center"/>
        <w:rPr>
          <w:rFonts w:ascii="NikoshBAN" w:hAnsi="NikoshBAN" w:cs="NikoshBAN"/>
        </w:rPr>
      </w:pPr>
      <w:r w:rsidRPr="00782BCA">
        <w:rPr>
          <w:rFonts w:ascii="NikoshBAN" w:hAnsi="NikoshBAN" w:cs="NikoshBAN"/>
          <w:color w:val="2E74B5"/>
          <w:sz w:val="28"/>
        </w:rPr>
        <w:t xml:space="preserve">কীভাবে কাজ করে </w:t>
      </w:r>
      <w:r w:rsidRPr="00782BCA">
        <w:rPr>
          <w:rFonts w:ascii="Times New Roman" w:hAnsi="Times New Roman" w:cs="Times New Roman"/>
          <w:color w:val="2E74B5"/>
          <w:sz w:val="28"/>
        </w:rPr>
        <w:t>—</w:t>
      </w:r>
      <w:r w:rsidRPr="00782BCA">
        <w:rPr>
          <w:rFonts w:ascii="NikoshBAN" w:hAnsi="NikoshBAN" w:cs="NikoshBAN"/>
          <w:color w:val="2E74B5"/>
          <w:sz w:val="28"/>
        </w:rPr>
        <w:t xml:space="preserve"> রিসেপশন ও ম্যানেজারের ব্যবহার নির্দেশিকা</w:t>
      </w:r>
    </w:p>
    <w:p w:rsidR="00376E50" w:rsidRPr="00E1501F" w:rsidRDefault="00702668">
      <w:pPr>
        <w:jc w:val="center"/>
        <w:rPr>
          <w:rFonts w:ascii="NikoshBAN" w:hAnsi="NikoshBAN" w:cs="NikoshBAN"/>
          <w:color w:val="000000" w:themeColor="text1"/>
        </w:rPr>
      </w:pPr>
      <w:r w:rsidRPr="00586CDF">
        <w:rPr>
          <w:rFonts w:asciiTheme="majorHAnsi" w:hAnsiTheme="majorHAnsi" w:cstheme="majorHAnsi"/>
          <w:color w:val="000000" w:themeColor="text1"/>
        </w:rPr>
        <w:t>C</w:t>
      </w:r>
      <w:r w:rsidR="00E83FE6" w:rsidRPr="00586CDF">
        <w:rPr>
          <w:rFonts w:asciiTheme="majorHAnsi" w:hAnsiTheme="majorHAnsi" w:cstheme="majorHAnsi"/>
          <w:color w:val="000000" w:themeColor="text1"/>
        </w:rPr>
        <w:t>ashbook</w:t>
      </w:r>
      <w:r w:rsidRPr="00586CDF">
        <w:rPr>
          <w:rFonts w:asciiTheme="majorHAnsi" w:hAnsiTheme="majorHAnsi" w:cstheme="majorHAnsi"/>
          <w:color w:val="000000" w:themeColor="text1"/>
        </w:rPr>
        <w:t>BD</w:t>
      </w:r>
      <w:r w:rsidR="00E83FE6" w:rsidRPr="00E1501F">
        <w:rPr>
          <w:rFonts w:ascii="NikoshBAN" w:hAnsi="NikoshBAN" w:cs="NikoshBAN"/>
          <w:color w:val="000000" w:themeColor="text1"/>
          <w:sz w:val="20"/>
        </w:rPr>
        <w:t xml:space="preserve"> হোটেল মডিউল</w:t>
      </w:r>
      <w:r w:rsidR="00760CBE" w:rsidRPr="00E1501F">
        <w:rPr>
          <w:rFonts w:ascii="NikoshBAN" w:hAnsi="NikoshBAN" w:cs="NikoshBAN"/>
          <w:color w:val="000000" w:themeColor="text1"/>
          <w:sz w:val="20"/>
        </w:rPr>
        <w:t>,</w:t>
      </w:r>
      <w:r w:rsidR="00E83FE6" w:rsidRPr="00E1501F">
        <w:rPr>
          <w:rFonts w:ascii="NikoshBAN" w:hAnsi="NikoshBAN" w:cs="NikoshBAN"/>
          <w:color w:val="000000" w:themeColor="text1"/>
          <w:sz w:val="20"/>
        </w:rPr>
        <w:t xml:space="preserve"> ২০২৬-০৯-১৫</w:t>
      </w:r>
    </w:p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 w:rsidP="005E388C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একজন রিসেপশনিস্ট সকাল থেকে রাত পর্যন্ত যা যা করে, তার পাঁচটি কাজ এতদিন এই</w:t>
      </w:r>
      <w:r w:rsidR="00324933">
        <w:rPr>
          <w:rFonts w:ascii="NikoshBAN" w:hAnsi="NikoshBAN" w:cs="NikoshBAN"/>
        </w:rPr>
        <w:t xml:space="preserve"> সফটওয়্যারে</w:t>
      </w:r>
      <w:r w:rsidRPr="00782BCA">
        <w:rPr>
          <w:rFonts w:ascii="NikoshBAN" w:hAnsi="NikoshBAN" w:cs="NikoshBAN"/>
        </w:rPr>
        <w:t xml:space="preserve"> করা যেত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না এলে কী হবে, মাঝপথে রুম বদলালে বিল কী হবে, চেক-ইনে গেস্ট কোথা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সই করবে, মালিকের অতিথিকে বিনা ভা</w:t>
      </w:r>
      <w:r w:rsidR="00554A4A">
        <w:rPr>
          <w:rFonts w:ascii="NikoshBAN" w:hAnsi="NikoshBAN" w:cs="NikoshBAN"/>
        </w:rPr>
        <w:t>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রাখলে রিপোর্ট কী বলবে, আর "এই গেস্ট আগেও এসেছেন?"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এই পাঁচটি। পাঁচটিই এখন আছে। এই কাগজে প্রতিটির জন্য লেখা আছে: কখন দরকার, কোন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পাবেন, ধাপে ধাপে কী করবেন, </w:t>
      </w:r>
      <w:r w:rsidR="00AA4606">
        <w:rPr>
          <w:rFonts w:ascii="NikoshBAN" w:hAnsi="NikoshBAN" w:cs="NikoshBAN"/>
        </w:rPr>
        <w:t xml:space="preserve">সফটওয়্যার </w:t>
      </w:r>
      <w:r w:rsidRPr="00782BCA">
        <w:rPr>
          <w:rFonts w:ascii="NikoshBAN" w:hAnsi="NikoshBAN" w:cs="NikoshBAN"/>
        </w:rPr>
        <w:t>পেছনে কী লেখে, কী কী হবে না, আর রিপোর্টে কীভাবে দেখাবে।</w:t>
      </w: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এক নজরে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404"/>
        <w:gridCol w:w="2671"/>
        <w:gridCol w:w="2868"/>
      </w:tblGrid>
      <w:tr w:rsidR="00376E50" w:rsidRPr="00782BCA">
        <w:trPr>
          <w:jc w:val="center"/>
        </w:trPr>
        <w:tc>
          <w:tcPr>
            <w:tcW w:w="1814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সুবিধা</w:t>
            </w:r>
          </w:p>
        </w:tc>
        <w:tc>
          <w:tcPr>
            <w:tcW w:w="2551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কখন দরকার</w:t>
            </w:r>
          </w:p>
        </w:tc>
        <w:tc>
          <w:tcPr>
            <w:tcW w:w="2835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কোথা</w:t>
            </w:r>
            <w:r w:rsidR="009C554A">
              <w:rPr>
                <w:rFonts w:ascii="NikoshBAN" w:hAnsi="NikoshBAN" w:cs="NikoshBAN"/>
                <w:b/>
              </w:rPr>
              <w:t>য়</w:t>
            </w:r>
            <w:r w:rsidRPr="00782BCA">
              <w:rPr>
                <w:rFonts w:ascii="NikoshBAN" w:hAnsi="NikoshBAN" w:cs="NikoshBAN"/>
                <w:b/>
              </w:rPr>
              <w:t xml:space="preserve"> পাবেন</w:t>
            </w:r>
          </w:p>
        </w:tc>
        <w:tc>
          <w:tcPr>
            <w:tcW w:w="2438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কার পারমিশন লাগে</w:t>
            </w:r>
          </w:p>
        </w:tc>
      </w:tr>
      <w:tr w:rsidR="00376E50" w:rsidRPr="00782BCA" w:rsidTr="00360AA2">
        <w:trPr>
          <w:jc w:val="center"/>
        </w:trPr>
        <w:tc>
          <w:tcPr>
            <w:tcW w:w="1814" w:type="dxa"/>
            <w:vAlign w:val="center"/>
          </w:tcPr>
          <w:p w:rsidR="00376E50" w:rsidRPr="001C529E" w:rsidRDefault="00E83FE6" w:rsidP="00825AF1">
            <w:pPr>
              <w:rPr>
                <w:rFonts w:asciiTheme="majorHAnsi" w:hAnsiTheme="majorHAnsi" w:cstheme="majorHAnsi"/>
              </w:rPr>
            </w:pPr>
            <w:r w:rsidRPr="001C529E">
              <w:rPr>
                <w:rFonts w:asciiTheme="majorHAnsi" w:hAnsiTheme="majorHAnsi" w:cstheme="majorHAnsi"/>
              </w:rPr>
              <w:t>No-show</w:t>
            </w:r>
          </w:p>
        </w:tc>
        <w:tc>
          <w:tcPr>
            <w:tcW w:w="2551" w:type="dxa"/>
            <w:vAlign w:val="center"/>
          </w:tcPr>
          <w:p w:rsidR="00376E50" w:rsidRPr="00782BCA" w:rsidRDefault="00E83FE6" w:rsidP="00F7080E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অ্যাডভান্স দি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9441F0">
              <w:rPr>
                <w:rFonts w:cs="Calibri"/>
              </w:rPr>
              <w:t>confirmed</w:t>
            </w:r>
            <w:r w:rsidRPr="00782BCA">
              <w:rPr>
                <w:rFonts w:ascii="NikoshBAN" w:hAnsi="NikoshBAN" w:cs="NikoshBAN"/>
              </w:rPr>
              <w:t xml:space="preserve"> করা গেস্ট আসেনি</w:t>
            </w:r>
          </w:p>
        </w:tc>
        <w:tc>
          <w:tcPr>
            <w:tcW w:w="2835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9441F0">
              <w:rPr>
                <w:rFonts w:cs="Calibri"/>
              </w:rPr>
              <w:t>Bookings</w:t>
            </w:r>
            <w:r w:rsidRPr="00782BCA">
              <w:rPr>
                <w:rFonts w:ascii="NikoshBAN" w:hAnsi="NikoshBAN" w:cs="NikoshBAN"/>
              </w:rPr>
              <w:t xml:space="preserve"> তালিকা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9441F0">
              <w:rPr>
                <w:rFonts w:cs="Calibri"/>
              </w:rPr>
              <w:t>Action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9441F0">
              <w:rPr>
                <w:rFonts w:cs="Calibri"/>
              </w:rPr>
              <w:t>No-show</w:t>
            </w:r>
          </w:p>
        </w:tc>
        <w:tc>
          <w:tcPr>
            <w:tcW w:w="2438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E15879">
              <w:rPr>
                <w:rFonts w:cs="Calibri"/>
              </w:rPr>
              <w:t>hotel.booking.cancel</w:t>
            </w:r>
            <w:r w:rsidRPr="00782BCA">
              <w:rPr>
                <w:rFonts w:ascii="NikoshBAN" w:hAnsi="NikoshBAN" w:cs="NikoshBAN"/>
              </w:rPr>
              <w:t xml:space="preserve"> (ফেরত দিলে </w:t>
            </w:r>
            <w:r w:rsidRPr="00E648EC">
              <w:rPr>
                <w:rFonts w:cs="Calibri"/>
              </w:rPr>
              <w:t>hotel.folio.bill</w:t>
            </w:r>
            <w:r w:rsidRPr="00782BCA">
              <w:rPr>
                <w:rFonts w:ascii="NikoshBAN" w:hAnsi="NikoshBAN" w:cs="NikoshBAN"/>
              </w:rPr>
              <w:t>-ও)</w:t>
            </w:r>
          </w:p>
        </w:tc>
      </w:tr>
      <w:tr w:rsidR="00376E50" w:rsidRPr="00782BCA" w:rsidTr="00360AA2">
        <w:trPr>
          <w:jc w:val="center"/>
        </w:trPr>
        <w:tc>
          <w:tcPr>
            <w:tcW w:w="1814" w:type="dxa"/>
            <w:vAlign w:val="center"/>
          </w:tcPr>
          <w:p w:rsidR="00376E50" w:rsidRPr="001C529E" w:rsidRDefault="00E83FE6" w:rsidP="00825AF1">
            <w:pPr>
              <w:rPr>
                <w:rFonts w:asciiTheme="majorHAnsi" w:hAnsiTheme="majorHAnsi" w:cstheme="majorHAnsi"/>
              </w:rPr>
            </w:pPr>
            <w:r w:rsidRPr="001C529E">
              <w:rPr>
                <w:rFonts w:asciiTheme="majorHAnsi" w:hAnsiTheme="majorHAnsi" w:cstheme="majorHAnsi"/>
              </w:rPr>
              <w:t>Room move</w:t>
            </w:r>
          </w:p>
        </w:tc>
        <w:tc>
          <w:tcPr>
            <w:tcW w:w="2551" w:type="dxa"/>
            <w:vAlign w:val="center"/>
          </w:tcPr>
          <w:p w:rsidR="00376E50" w:rsidRPr="00782BCA" w:rsidRDefault="00E83FE6" w:rsidP="00F7080E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মাঝপথে গেস্টকে অন্য রুমে সরাতে হবে</w:t>
            </w:r>
          </w:p>
        </w:tc>
        <w:tc>
          <w:tcPr>
            <w:tcW w:w="2835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AF53CC">
              <w:rPr>
                <w:rFonts w:cs="Calibri"/>
              </w:rPr>
              <w:t>Bookings</w:t>
            </w:r>
            <w:r w:rsidRPr="00782BCA">
              <w:rPr>
                <w:rFonts w:ascii="NikoshBAN" w:hAnsi="NikoshBAN" w:cs="NikoshBAN"/>
              </w:rPr>
              <w:t xml:space="preserve"> তালিকা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AF53CC">
              <w:rPr>
                <w:rFonts w:cs="Calibri"/>
              </w:rPr>
              <w:t>Move</w:t>
            </w:r>
            <w:r w:rsidR="00AF53CC" w:rsidRPr="00AF53CC">
              <w:rPr>
                <w:rFonts w:cs="Calibri"/>
              </w:rPr>
              <w:t>,</w:t>
            </w:r>
            <w:r w:rsidRPr="00AF53CC">
              <w:rPr>
                <w:rFonts w:cs="Calibri"/>
              </w:rPr>
              <w:t xml:space="preserve"> Bill</w:t>
            </w:r>
            <w:r w:rsidRPr="00782BCA">
              <w:rPr>
                <w:rFonts w:ascii="NikoshBAN" w:hAnsi="NikoshBAN" w:cs="NikoshBAN"/>
              </w:rPr>
              <w:t xml:space="preserve"> পর্দা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0B7974">
              <w:rPr>
                <w:rFonts w:cs="Calibri"/>
              </w:rPr>
              <w:t>Move room</w:t>
            </w:r>
          </w:p>
        </w:tc>
        <w:tc>
          <w:tcPr>
            <w:tcW w:w="2438" w:type="dxa"/>
            <w:vAlign w:val="center"/>
          </w:tcPr>
          <w:p w:rsidR="00376E50" w:rsidRPr="00FA135C" w:rsidRDefault="00E83FE6" w:rsidP="00360AA2">
            <w:pPr>
              <w:spacing w:after="0"/>
              <w:rPr>
                <w:rFonts w:cs="Calibri"/>
              </w:rPr>
            </w:pPr>
            <w:r w:rsidRPr="00FA135C">
              <w:rPr>
                <w:rFonts w:cs="Calibri"/>
              </w:rPr>
              <w:t>hotel.booking.view</w:t>
            </w:r>
          </w:p>
        </w:tc>
      </w:tr>
      <w:tr w:rsidR="00376E50" w:rsidRPr="00782BCA" w:rsidTr="00360AA2">
        <w:trPr>
          <w:jc w:val="center"/>
        </w:trPr>
        <w:tc>
          <w:tcPr>
            <w:tcW w:w="1814" w:type="dxa"/>
            <w:vAlign w:val="center"/>
          </w:tcPr>
          <w:p w:rsidR="00376E50" w:rsidRPr="001C529E" w:rsidRDefault="00E83FE6" w:rsidP="00825AF1">
            <w:pPr>
              <w:rPr>
                <w:rFonts w:asciiTheme="majorHAnsi" w:hAnsiTheme="majorHAnsi" w:cstheme="majorHAnsi"/>
              </w:rPr>
            </w:pPr>
            <w:r w:rsidRPr="001C529E">
              <w:rPr>
                <w:rFonts w:asciiTheme="majorHAnsi" w:hAnsiTheme="majorHAnsi" w:cstheme="majorHAnsi"/>
              </w:rPr>
              <w:t>Registration card</w:t>
            </w:r>
          </w:p>
        </w:tc>
        <w:tc>
          <w:tcPr>
            <w:tcW w:w="2551" w:type="dxa"/>
            <w:vAlign w:val="center"/>
          </w:tcPr>
          <w:p w:rsidR="00376E50" w:rsidRPr="00782BCA" w:rsidRDefault="00E83FE6" w:rsidP="00F7080E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চেক-ইনে গেস্টের সই করা কাগজ</w:t>
            </w:r>
          </w:p>
        </w:tc>
        <w:tc>
          <w:tcPr>
            <w:tcW w:w="2835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7B146E">
              <w:rPr>
                <w:rFonts w:cs="Calibri"/>
              </w:rPr>
              <w:t>Check in</w:t>
            </w:r>
            <w:r w:rsidRPr="00782BCA">
              <w:rPr>
                <w:rFonts w:ascii="NikoshBAN" w:hAnsi="NikoshBAN" w:cs="NikoshBAN"/>
              </w:rPr>
              <w:t xml:space="preserve"> পর্দা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B146E">
              <w:rPr>
                <w:rFonts w:cs="Calibri"/>
              </w:rPr>
              <w:t>Print registration cards</w:t>
            </w:r>
          </w:p>
        </w:tc>
        <w:tc>
          <w:tcPr>
            <w:tcW w:w="2438" w:type="dxa"/>
            <w:vAlign w:val="center"/>
          </w:tcPr>
          <w:p w:rsidR="00376E50" w:rsidRPr="00FA135C" w:rsidRDefault="00E83FE6" w:rsidP="00360AA2">
            <w:pPr>
              <w:spacing w:after="0"/>
              <w:rPr>
                <w:rFonts w:cs="Calibri"/>
              </w:rPr>
            </w:pPr>
            <w:r w:rsidRPr="00FA135C">
              <w:rPr>
                <w:rFonts w:cs="Calibri"/>
              </w:rPr>
              <w:t>hotel.booking.allot</w:t>
            </w:r>
          </w:p>
        </w:tc>
      </w:tr>
      <w:tr w:rsidR="00376E50" w:rsidRPr="00782BCA" w:rsidTr="00360AA2">
        <w:trPr>
          <w:jc w:val="center"/>
        </w:trPr>
        <w:tc>
          <w:tcPr>
            <w:tcW w:w="1814" w:type="dxa"/>
            <w:vAlign w:val="center"/>
          </w:tcPr>
          <w:p w:rsidR="00376E50" w:rsidRPr="001C529E" w:rsidRDefault="00E83FE6" w:rsidP="00825AF1">
            <w:pPr>
              <w:rPr>
                <w:rFonts w:asciiTheme="majorHAnsi" w:hAnsiTheme="majorHAnsi" w:cstheme="majorHAnsi"/>
              </w:rPr>
            </w:pPr>
            <w:r w:rsidRPr="001C529E">
              <w:rPr>
                <w:rFonts w:asciiTheme="majorHAnsi" w:hAnsiTheme="majorHAnsi" w:cstheme="majorHAnsi"/>
              </w:rPr>
              <w:t>Complimentary / House use</w:t>
            </w:r>
          </w:p>
        </w:tc>
        <w:tc>
          <w:tcPr>
            <w:tcW w:w="2551" w:type="dxa"/>
            <w:vAlign w:val="center"/>
          </w:tcPr>
          <w:p w:rsidR="00376E50" w:rsidRPr="00782BCA" w:rsidRDefault="00E83FE6" w:rsidP="00F7080E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বিনা ভা</w:t>
            </w:r>
            <w:r w:rsidR="00554A4A">
              <w:rPr>
                <w:rFonts w:ascii="NikoshBAN" w:hAnsi="NikoshBAN" w:cs="NikoshBAN"/>
              </w:rPr>
              <w:t>ড়া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কেউ থাকবে</w:t>
            </w:r>
          </w:p>
        </w:tc>
        <w:tc>
          <w:tcPr>
            <w:tcW w:w="2835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413585">
              <w:rPr>
                <w:rFonts w:cs="Calibri"/>
              </w:rPr>
              <w:t>Booking form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→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413585">
              <w:rPr>
                <w:rFonts w:cs="Calibri"/>
              </w:rPr>
              <w:t>Stay</w:t>
            </w:r>
          </w:p>
        </w:tc>
        <w:tc>
          <w:tcPr>
            <w:tcW w:w="2438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FA135C">
              <w:rPr>
                <w:rFonts w:cs="Calibri"/>
              </w:rPr>
              <w:t>hotel.booking.complimentary</w:t>
            </w:r>
            <w:r w:rsidRPr="00782BCA">
              <w:rPr>
                <w:rFonts w:ascii="NikoshBAN" w:hAnsi="NikoshBAN" w:cs="NikoshBAN"/>
              </w:rPr>
              <w:t xml:space="preserve"> (নতুন)</w:t>
            </w:r>
          </w:p>
        </w:tc>
      </w:tr>
      <w:tr w:rsidR="00376E50" w:rsidRPr="00782BCA" w:rsidTr="00360AA2">
        <w:trPr>
          <w:jc w:val="center"/>
        </w:trPr>
        <w:tc>
          <w:tcPr>
            <w:tcW w:w="1814" w:type="dxa"/>
            <w:vAlign w:val="center"/>
          </w:tcPr>
          <w:p w:rsidR="00376E50" w:rsidRPr="001C529E" w:rsidRDefault="00E83FE6" w:rsidP="00825AF1">
            <w:pPr>
              <w:rPr>
                <w:rFonts w:asciiTheme="majorHAnsi" w:hAnsiTheme="majorHAnsi" w:cstheme="majorHAnsi"/>
              </w:rPr>
            </w:pPr>
            <w:r w:rsidRPr="001C529E">
              <w:rPr>
                <w:rFonts w:asciiTheme="majorHAnsi" w:hAnsiTheme="majorHAnsi" w:cstheme="majorHAnsi"/>
              </w:rPr>
              <w:t>Guest profile</w:t>
            </w:r>
          </w:p>
        </w:tc>
        <w:tc>
          <w:tcPr>
            <w:tcW w:w="2551" w:type="dxa"/>
            <w:vAlign w:val="center"/>
          </w:tcPr>
          <w:p w:rsidR="00376E50" w:rsidRPr="00782BCA" w:rsidRDefault="00E83FE6" w:rsidP="00F7080E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"এই গেস্ট আগেও এসেছেন?"</w:t>
            </w:r>
          </w:p>
        </w:tc>
        <w:tc>
          <w:tcPr>
            <w:tcW w:w="2835" w:type="dxa"/>
            <w:vAlign w:val="center"/>
          </w:tcPr>
          <w:p w:rsidR="00376E50" w:rsidRPr="00782BCA" w:rsidRDefault="00E83FE6" w:rsidP="00360AA2">
            <w:pPr>
              <w:spacing w:after="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গেস্টের নামে ক্লিক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তালিকা, </w:t>
            </w:r>
            <w:r w:rsidRPr="00120B69">
              <w:rPr>
                <w:rFonts w:cs="Calibri"/>
              </w:rPr>
              <w:t>Check in, Booking form</w:t>
            </w:r>
          </w:p>
        </w:tc>
        <w:tc>
          <w:tcPr>
            <w:tcW w:w="2438" w:type="dxa"/>
            <w:vAlign w:val="center"/>
          </w:tcPr>
          <w:p w:rsidR="00376E50" w:rsidRPr="00B54FBF" w:rsidRDefault="00E83FE6" w:rsidP="00360AA2">
            <w:pPr>
              <w:spacing w:after="0"/>
              <w:rPr>
                <w:rFonts w:cs="Calibri"/>
              </w:rPr>
            </w:pPr>
            <w:r w:rsidRPr="00B54FBF">
              <w:rPr>
                <w:rFonts w:cs="Calibri"/>
              </w:rPr>
              <w:t>hotel.booking.view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4"/>
      </w:tblGrid>
      <w:tr w:rsidR="00376E50" w:rsidRPr="00782BCA">
        <w:trPr>
          <w:jc w:val="center"/>
        </w:trPr>
        <w:tc>
          <w:tcPr>
            <w:tcW w:w="9859" w:type="dxa"/>
            <w:shd w:val="clear" w:color="auto" w:fill="DEEAF6"/>
          </w:tcPr>
          <w:p w:rsidR="00376E50" w:rsidRPr="00782BCA" w:rsidRDefault="00E83FE6" w:rsidP="00237A07">
            <w:pPr>
              <w:spacing w:before="60" w:after="60" w:line="240" w:lineRule="auto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 xml:space="preserve">মনে রাখুন: </w:t>
            </w:r>
            <w:r w:rsidRPr="00782BCA">
              <w:rPr>
                <w:rFonts w:ascii="NikoshBAN" w:hAnsi="NikoshBAN" w:cs="NikoshBAN"/>
              </w:rPr>
              <w:t>পাঁচটির কোনোটিই ক্লা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>ন্টের কোনো অমীমাংসিত</w:t>
            </w:r>
            <w:r w:rsidR="000B6A37">
              <w:rPr>
                <w:rFonts w:ascii="NikoshBAN" w:hAnsi="NikoshBAN" w:cs="NikoshBAN"/>
              </w:rPr>
              <w:t xml:space="preserve"> নিয়মের</w:t>
            </w:r>
            <w:r w:rsidRPr="00782BCA">
              <w:rPr>
                <w:rFonts w:ascii="NikoshBAN" w:hAnsi="NikoshBAN" w:cs="NikoshBAN"/>
              </w:rPr>
              <w:t xml:space="preserve"> (ভ্যাটের হার, </w:t>
            </w:r>
            <w:r w:rsidRPr="00FB39BD">
              <w:rPr>
                <w:rFonts w:cs="Calibri"/>
              </w:rPr>
              <w:t>cancellation %, rate plan</w:t>
            </w:r>
            <w:r w:rsidRPr="00782BCA">
              <w:rPr>
                <w:rFonts w:ascii="NikoshBAN" w:hAnsi="NikoshBAN" w:cs="NikoshBAN"/>
              </w:rPr>
              <w:t>) অপেক্ষা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নেই। যেখানে নি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ম নেই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যেমন </w:t>
            </w:r>
            <w:r w:rsidRPr="00511529">
              <w:rPr>
                <w:rFonts w:cs="Calibri"/>
              </w:rPr>
              <w:t>no-show-</w:t>
            </w:r>
            <w:r w:rsidRPr="00782BCA">
              <w:rPr>
                <w:rFonts w:ascii="NikoshBAN" w:hAnsi="NikoshBAN" w:cs="NikoshBAN"/>
              </w:rPr>
              <w:t xml:space="preserve">তে অ্যাডভান্স রাখা হবে কি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সিদ্ধান্তটি রিসেপশনের হাতে, আর কে কী ঠিক করল তা লেখা থাকে।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১. </w:t>
      </w:r>
      <w:r w:rsidRPr="00DF2CD0">
        <w:rPr>
          <w:rFonts w:ascii="Calibri" w:hAnsi="Calibri" w:cs="Calibri"/>
        </w:rPr>
        <w:t>No-show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আসেনি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১.১ ঘটনা</w:t>
      </w:r>
    </w:p>
    <w:p w:rsidR="00376E50" w:rsidRPr="00782BCA" w:rsidRDefault="00E83FE6" w:rsidP="001A78E3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একজন গেস্ট ফোনে বুকিং দি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ছেন, অ্যাডভান্স পাঠি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ছেন, বুকিং </w:t>
      </w:r>
      <w:r w:rsidRPr="00E36ECF">
        <w:rPr>
          <w:rFonts w:cs="Calibri"/>
        </w:rPr>
        <w:t>Confirmed</w:t>
      </w:r>
      <w:r w:rsidRPr="00782BCA">
        <w:rPr>
          <w:rFonts w:ascii="NikoshBAN" w:hAnsi="NikoshBAN" w:cs="NikoshBAN"/>
        </w:rPr>
        <w:t>। চেক-ইনের দিন পেরি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গেছে, কেউ আসেননি, ফোনও ধরেননি। রুমটি আটকে আছে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বিক্রি করা যাচ্ছে না।</w:t>
      </w:r>
    </w:p>
    <w:p w:rsidR="00376E50" w:rsidRPr="00782BCA" w:rsidRDefault="00E83FE6" w:rsidP="001A78E3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আগে এর একমাত্র উপা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ছিল </w:t>
      </w:r>
      <w:r w:rsidRPr="00062093">
        <w:rPr>
          <w:rFonts w:cs="Calibri"/>
        </w:rPr>
        <w:t>Cancel</w:t>
      </w:r>
      <w:r w:rsidRPr="00782BCA">
        <w:rPr>
          <w:rFonts w:ascii="NikoshBAN" w:hAnsi="NikoshBAN" w:cs="NikoshBAN"/>
        </w:rPr>
        <w:t xml:space="preserve">। কিন্তু </w:t>
      </w:r>
      <w:r w:rsidRPr="00062093">
        <w:rPr>
          <w:rFonts w:cs="Calibri"/>
        </w:rPr>
        <w:t>Cancel</w:t>
      </w:r>
      <w:r w:rsidRPr="00782BCA">
        <w:rPr>
          <w:rFonts w:ascii="NikoshBAN" w:hAnsi="NikoshBAN" w:cs="NikoshBAN"/>
        </w:rPr>
        <w:t xml:space="preserve"> মানে "গেস্ট নিজে বাতিল করেছেন"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এই গেস্ট তা করেননি। দুটো এক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তিন 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গা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আলাদা:</w:t>
      </w:r>
    </w:p>
    <w:p w:rsidR="00376E50" w:rsidRPr="00782BCA" w:rsidRDefault="00E83FE6" w:rsidP="001A78E3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রিপোর্টে: </w:t>
      </w:r>
      <w:r w:rsidRPr="00062093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মানে এমন একটি রুম যা বিক্রি করা যেত,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নি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062093">
        <w:rPr>
          <w:rFonts w:cs="Calibri"/>
        </w:rPr>
        <w:t>occupancy</w:t>
      </w:r>
      <w:r w:rsidRPr="00782BCA">
        <w:rPr>
          <w:rFonts w:ascii="NikoshBAN" w:hAnsi="NikoshBAN" w:cs="NikoshBAN"/>
        </w:rPr>
        <w:t xml:space="preserve"> রিপোর্টের একটি সংখ্যা।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গেস্টের ইতিহাসে: </w:t>
      </w:r>
      <w:r w:rsidRPr="00782BCA">
        <w:rPr>
          <w:rFonts w:ascii="NikoshBAN" w:hAnsi="NikoshBAN" w:cs="NikoshBAN"/>
        </w:rPr>
        <w:t>দুবার না-আসা গেস্টের কাছ থেকে পরেরবার পুরো টাকা আগে চাও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এটি জানতে হলে লেখা থাকতে হবে।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অ্যাডভান্সের অধিকারে: </w:t>
      </w:r>
      <w:r w:rsidRPr="00782BCA">
        <w:rPr>
          <w:rFonts w:ascii="NikoshBAN" w:hAnsi="NikoshBAN" w:cs="NikoshBAN"/>
        </w:rPr>
        <w:t>ফোন করে বাতিল করা গেস্টের টাকা ফেরত পাও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র দাবি থাকে; না-এসে রুম ফাঁকা রাখা গেস্টের থাকে না।</w:t>
      </w:r>
    </w:p>
    <w:p w:rsidR="00F02E7B" w:rsidRDefault="00F02E7B">
      <w:pPr>
        <w:spacing w:after="200"/>
        <w:rPr>
          <w:rFonts w:ascii="NikoshBAN" w:eastAsiaTheme="majorEastAsia" w:hAnsi="NikoshBAN" w:cs="NikoshBAN"/>
          <w:b/>
          <w:bCs/>
          <w:color w:val="2E74B5"/>
          <w:sz w:val="28"/>
          <w:szCs w:val="26"/>
        </w:rPr>
      </w:pPr>
      <w:r>
        <w:rPr>
          <w:rFonts w:ascii="NikoshBAN" w:hAnsi="NikoshBAN" w:cs="NikoshBAN"/>
        </w:rPr>
        <w:br w:type="page"/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>১.২ কোথা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পাবেন</w:t>
      </w:r>
    </w:p>
    <w:p w:rsidR="00376E50" w:rsidRPr="00782BCA" w:rsidRDefault="00E83FE6" w:rsidP="00D83BB8">
      <w:pPr>
        <w:jc w:val="both"/>
        <w:rPr>
          <w:rFonts w:ascii="NikoshBAN" w:hAnsi="NikoshBAN" w:cs="NikoshBAN"/>
        </w:rPr>
      </w:pPr>
      <w:r w:rsidRPr="00346CB0">
        <w:rPr>
          <w:rFonts w:cs="Calibri"/>
        </w:rPr>
        <w:t>Bookings</w:t>
      </w:r>
      <w:r w:rsidRPr="00782BCA">
        <w:rPr>
          <w:rFonts w:ascii="NikoshBAN" w:hAnsi="NikoshBAN" w:cs="NikoshBAN"/>
        </w:rPr>
        <w:t xml:space="preserve"> তালিকার ডান দিকে </w:t>
      </w:r>
      <w:r w:rsidRPr="00346CB0">
        <w:rPr>
          <w:rFonts w:cs="Calibri"/>
        </w:rPr>
        <w:t>Action</w:t>
      </w:r>
      <w:r w:rsidRPr="00782BCA">
        <w:rPr>
          <w:rFonts w:ascii="NikoshBAN" w:hAnsi="NikoshBAN" w:cs="NikoshBAN"/>
        </w:rPr>
        <w:t xml:space="preserve"> কলামে </w:t>
      </w:r>
      <w:r w:rsidRPr="00FA737A">
        <w:rPr>
          <w:rFonts w:cs="Calibri"/>
        </w:rPr>
        <w:t>"No-show"</w:t>
      </w:r>
      <w:r w:rsidRPr="00782BCA">
        <w:rPr>
          <w:rFonts w:ascii="NikoshBAN" w:hAnsi="NikoshBAN" w:cs="NikoshBAN"/>
        </w:rPr>
        <w:t xml:space="preserve"> লিংক। লিংকটি সব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শুধু যেখানে</w:t>
      </w:r>
      <w:r w:rsidR="00AC22FE">
        <w:rPr>
          <w:rFonts w:ascii="NikoshBAN" w:hAnsi="NikoshBAN" w:cs="NikoshBAN"/>
        </w:rPr>
        <w:t xml:space="preserve"> সফটওয়্যার </w:t>
      </w:r>
      <w:r w:rsidRPr="00782BCA">
        <w:rPr>
          <w:rFonts w:ascii="NikoshBAN" w:hAnsi="NikoshBAN" w:cs="NikoshBAN"/>
        </w:rPr>
        <w:t>এটি গ্রহণ করবে, সেখানেই:</w:t>
      </w:r>
    </w:p>
    <w:p w:rsidR="00376E50" w:rsidRPr="00782BCA" w:rsidRDefault="00E83FE6" w:rsidP="00D83BB8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বুকিং </w:t>
      </w:r>
      <w:r w:rsidRPr="00FA737A">
        <w:rPr>
          <w:rFonts w:cs="Calibri"/>
        </w:rPr>
        <w:t>Confirmed</w:t>
      </w:r>
      <w:r w:rsidRPr="00782BCA">
        <w:rPr>
          <w:rFonts w:ascii="NikoshBAN" w:hAnsi="NikoshBAN" w:cs="NikoshBAN"/>
        </w:rPr>
        <w:t xml:space="preserve"> (</w:t>
      </w:r>
      <w:r w:rsidRPr="00FA737A">
        <w:rPr>
          <w:rFonts w:cs="Calibri"/>
        </w:rPr>
        <w:t>Hold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FA737A">
        <w:rPr>
          <w:rFonts w:cs="Calibri"/>
        </w:rPr>
        <w:t>Checked in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);</w:t>
      </w:r>
    </w:p>
    <w:p w:rsidR="00376E50" w:rsidRPr="00782BCA" w:rsidRDefault="00E83FE6" w:rsidP="00D83BB8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চেক-ইনের রাত পেরি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গেছে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অর্থাৎ চেক-ইনের তারিখের পরদিন সকাল থেকে (চেক-ইনের দিন বিকেলে "আসেনি" বলা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রাস্তা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থাকতে পারেন);</w:t>
      </w:r>
    </w:p>
    <w:p w:rsidR="00376E50" w:rsidRPr="00782BCA" w:rsidRDefault="00E83FE6" w:rsidP="00D83BB8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কোনো রুমে কোনো গেস্ট রেকর্ড করা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নি (</w:t>
      </w:r>
      <w:r w:rsidRPr="00BC558B">
        <w:rPr>
          <w:rFonts w:cs="Calibri"/>
        </w:rPr>
        <w:t>Check in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কারও নাম লেখা হলে কেউ এসেছেন)।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১.৩ ধাপে ধাপে</w:t>
      </w:r>
    </w:p>
    <w:p w:rsidR="00376E50" w:rsidRPr="00782BCA" w:rsidRDefault="00E83FE6">
      <w:pPr>
        <w:pStyle w:val="ListNumber"/>
        <w:numPr>
          <w:ilvl w:val="0"/>
          <w:numId w:val="10"/>
        </w:num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বুকিংটির সারিতে </w:t>
      </w:r>
      <w:r w:rsidRPr="00704C83">
        <w:rPr>
          <w:rFonts w:cs="Calibri"/>
        </w:rPr>
        <w:t>"No-show"</w:t>
      </w:r>
      <w:r w:rsidRPr="00782BCA">
        <w:rPr>
          <w:rFonts w:ascii="NikoshBAN" w:hAnsi="NikoshBAN" w:cs="NikoshBAN"/>
        </w:rPr>
        <w:t xml:space="preserve"> চাপুন।</w:t>
      </w:r>
    </w:p>
    <w:p w:rsidR="00376E50" w:rsidRPr="00782BCA" w:rsidRDefault="00E83FE6" w:rsidP="004B0E9A">
      <w:pPr>
        <w:pStyle w:val="ListNumber"/>
        <w:numPr>
          <w:ilvl w:val="0"/>
          <w:numId w:val="10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ডা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লগ খুলবে: বুকিং নম্বর, নাম, তারিখ, রুম সংখ্যা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আর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কত অ্যাডভান্স জমা আছে।</w:t>
      </w:r>
    </w:p>
    <w:p w:rsidR="00376E50" w:rsidRPr="00782BCA" w:rsidRDefault="00E83FE6" w:rsidP="004B0E9A">
      <w:pPr>
        <w:pStyle w:val="ListNumber"/>
        <w:numPr>
          <w:ilvl w:val="0"/>
          <w:numId w:val="10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টাকার সিদ্ধান্ত (অ্যাডভান্স থাকলে): </w:t>
      </w:r>
      <w:r w:rsidRPr="00BD3585">
        <w:rPr>
          <w:rFonts w:cs="Calibri"/>
        </w:rPr>
        <w:t>"Keep it"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অ্যাডভান্স হোটেল রাখবে, </w:t>
      </w:r>
      <w:r w:rsidRPr="00BD3585">
        <w:rPr>
          <w:rFonts w:cs="Calibri"/>
        </w:rPr>
        <w:t>no-show charge</w:t>
      </w:r>
      <w:r w:rsidRPr="00782BCA">
        <w:rPr>
          <w:rFonts w:ascii="NikoshBAN" w:hAnsi="NikoshBAN" w:cs="NikoshBAN"/>
        </w:rPr>
        <w:t xml:space="preserve"> হিসেবে আ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যাবে (এটি আগে থেকে বাছা থাকে); অথবা </w:t>
      </w:r>
      <w:r w:rsidRPr="00BD3585">
        <w:rPr>
          <w:rFonts w:cs="Calibri"/>
        </w:rPr>
        <w:t>"Give some or all back"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কত ফেরত দেবেন লিখুন, কোন ক্যাশ/ব্যাংক অ্যাকাউন্ট থেকে বাছুন। বাকিটা হোটেল রাখে।</w:t>
      </w:r>
    </w:p>
    <w:p w:rsidR="00376E50" w:rsidRPr="00782BCA" w:rsidRDefault="00E83FE6" w:rsidP="004B0E9A">
      <w:pPr>
        <w:pStyle w:val="ListNumber"/>
        <w:numPr>
          <w:ilvl w:val="0"/>
          <w:numId w:val="10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নোট (ঐচ্ছিক): "দুবার ফোন করেছি, ধরেননি"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ইতিহাসে থাকবে।</w:t>
      </w:r>
    </w:p>
    <w:p w:rsidR="00376E50" w:rsidRPr="00782BCA" w:rsidRDefault="00E83FE6" w:rsidP="004B0E9A">
      <w:pPr>
        <w:pStyle w:val="ListNumber"/>
        <w:numPr>
          <w:ilvl w:val="0"/>
          <w:numId w:val="10"/>
        </w:numPr>
        <w:jc w:val="both"/>
        <w:rPr>
          <w:rFonts w:ascii="NikoshBAN" w:hAnsi="NikoshBAN" w:cs="NikoshBAN"/>
        </w:rPr>
      </w:pPr>
      <w:r w:rsidRPr="00BD3585">
        <w:rPr>
          <w:rFonts w:cs="Calibri"/>
        </w:rPr>
        <w:t>"Mark no-show"</w:t>
      </w:r>
      <w:r w:rsidRPr="00782BCA">
        <w:rPr>
          <w:rFonts w:ascii="NikoshBAN" w:hAnsi="NikoshBAN" w:cs="NikoshBAN"/>
        </w:rPr>
        <w:t xml:space="preserve"> চাপুন।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4"/>
      </w:tblGrid>
      <w:tr w:rsidR="00376E50" w:rsidRPr="00782BCA">
        <w:trPr>
          <w:jc w:val="center"/>
        </w:trPr>
        <w:tc>
          <w:tcPr>
            <w:tcW w:w="9859" w:type="dxa"/>
            <w:shd w:val="clear" w:color="auto" w:fill="DEEAF6"/>
          </w:tcPr>
          <w:p w:rsidR="00376E50" w:rsidRPr="00782BCA" w:rsidRDefault="00E83FE6" w:rsidP="003C643B">
            <w:pPr>
              <w:spacing w:before="60" w:after="60" w:line="240" w:lineRule="auto"/>
              <w:jc w:val="both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 xml:space="preserve">মনে রাখুন: </w:t>
            </w:r>
            <w:r w:rsidRPr="00BD3585">
              <w:rPr>
                <w:rFonts w:cs="Calibri"/>
              </w:rPr>
              <w:t>Cancel</w:t>
            </w:r>
            <w:r w:rsidRPr="00782BCA">
              <w:rPr>
                <w:rFonts w:ascii="NikoshBAN" w:hAnsi="NikoshBAN" w:cs="NikoshBAN"/>
              </w:rPr>
              <w:t xml:space="preserve">-এ </w:t>
            </w:r>
            <w:bookmarkStart w:id="0" w:name="_GoBack"/>
            <w:r w:rsidRPr="00782BCA">
              <w:rPr>
                <w:rFonts w:ascii="NikoshBAN" w:hAnsi="NikoshBAN" w:cs="NikoshBAN"/>
              </w:rPr>
              <w:t>ফেরতের ঘর পুরো টাকা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শুরু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; </w:t>
            </w:r>
            <w:r w:rsidRPr="00BD3585">
              <w:rPr>
                <w:rFonts w:cs="Calibri"/>
              </w:rPr>
              <w:t>No-show</w:t>
            </w:r>
            <w:r w:rsidRPr="00782BCA">
              <w:rPr>
                <w:rFonts w:ascii="NikoshBAN" w:hAnsi="NikoshBAN" w:cs="NikoshBAN"/>
              </w:rPr>
              <w:t xml:space="preserve">-তে উল্টো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টাকা রাখা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, ফেরত দিতে চাইলে অঙ্ক লিখতে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। এটি ইচ্ছাকৃত: ফোন করে বাতিল করা আর না-এসে রুম ফাঁকা রাখা এক জিনিস ন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। ক্লা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ন্ট যেদিন </w:t>
            </w:r>
            <w:r w:rsidRPr="00083540">
              <w:rPr>
                <w:rFonts w:cs="Calibri"/>
              </w:rPr>
              <w:t>cancellation %</w:t>
            </w:r>
            <w:r w:rsidRPr="00782BCA">
              <w:rPr>
                <w:rFonts w:ascii="NikoshBAN" w:hAnsi="NikoshBAN" w:cs="NikoshBAN"/>
              </w:rPr>
              <w:t>-এর নি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ম দেবেন সেদিন এখানে ডিফল্ট বসবে; তার আগে সিদ্ধান্ত রিসেপশনের।</w:t>
            </w:r>
            <w:bookmarkEnd w:id="0"/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১.৪ </w:t>
      </w:r>
      <w:r w:rsidR="00AC22FE">
        <w:rPr>
          <w:rFonts w:ascii="NikoshBAN" w:hAnsi="NikoshBAN" w:cs="NikoshBAN"/>
        </w:rPr>
        <w:t>সফটওয়্যার</w:t>
      </w:r>
      <w:r w:rsidRPr="00782BCA">
        <w:rPr>
          <w:rFonts w:ascii="NikoshBAN" w:hAnsi="NikoshBAN" w:cs="NikoshBAN"/>
        </w:rPr>
        <w:t xml:space="preserve"> পেছনে কী করে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সব রাত ছেড়ে দে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রুম সাথে সাথে বিক্রির জন্য ফাঁকা।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অবস্থা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9474F5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(তালিকা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কমলা চিপ)। বুকিং থেকে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মুছে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ইতিহাসে এক সারি: </w:t>
      </w:r>
      <w:r w:rsidRPr="009474F5">
        <w:rPr>
          <w:rFonts w:cs="Calibri"/>
        </w:rPr>
        <w:t>Confirmed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9474F5">
        <w:rPr>
          <w:rFonts w:cs="Calibri"/>
        </w:rPr>
        <w:t>No-show</w:t>
      </w:r>
      <w:r w:rsidRPr="00782BCA">
        <w:rPr>
          <w:rFonts w:ascii="NikoshBAN" w:hAnsi="NikoshBAN" w:cs="NikoshBAN"/>
        </w:rPr>
        <w:t>, কে করল, কখন, কী নোট।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টাকা: রাখা অংশ </w:t>
      </w:r>
      <w:r w:rsidRPr="00095239">
        <w:rPr>
          <w:rFonts w:cs="Calibri"/>
        </w:rPr>
        <w:t>"Cancellation Charge"</w:t>
      </w:r>
      <w:r w:rsidRPr="00782BCA">
        <w:rPr>
          <w:rFonts w:ascii="NikoshBAN" w:hAnsi="NikoshBAN" w:cs="NikoshBAN"/>
        </w:rPr>
        <w:t xml:space="preserve"> আ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খাতে একটি জার্নাল ভাউচার (</w:t>
      </w:r>
      <w:r w:rsidRPr="00F33465">
        <w:rPr>
          <w:rFonts w:cs="Calibri"/>
        </w:rPr>
        <w:t>Dr Advance Against Booking / Cr Cancellation Charge</w:t>
      </w:r>
      <w:r w:rsidRPr="00782BCA">
        <w:rPr>
          <w:rFonts w:ascii="NikoshBAN" w:hAnsi="NikoshBAN" w:cs="NikoshBAN"/>
        </w:rPr>
        <w:t xml:space="preserve">), যার বিবরণে লেখা </w:t>
      </w:r>
      <w:r w:rsidRPr="001B4992">
        <w:rPr>
          <w:rFonts w:cs="Calibri"/>
        </w:rPr>
        <w:t>"No-show charge retained"</w:t>
      </w:r>
      <w:r w:rsidRPr="00782BCA">
        <w:rPr>
          <w:rFonts w:ascii="NikoshBAN" w:hAnsi="NikoshBAN" w:cs="NikoshBAN"/>
        </w:rPr>
        <w:t xml:space="preserve">; ফেরত অংশ একটি পেমেন্ট ভাউচার ও রসিদ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ঠিক যেভাবে </w:t>
      </w:r>
      <w:r w:rsidRPr="00613387">
        <w:rPr>
          <w:rFonts w:cs="Calibri"/>
        </w:rPr>
        <w:t>Cancel</w:t>
      </w:r>
      <w:r w:rsidRPr="00782BCA">
        <w:rPr>
          <w:rFonts w:ascii="NikoshBAN" w:hAnsi="NikoshBAN" w:cs="NikoshBAN"/>
        </w:rPr>
        <w:t>-এর ফেরত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কোনো রুম </w:t>
      </w:r>
      <w:r w:rsidRPr="00744FBB">
        <w:rPr>
          <w:rFonts w:cs="Calibri"/>
        </w:rPr>
        <w:t>dirty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কেউ ঢোকেনি, হাউসকিপিং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কিছু করার নেই।</w:t>
      </w:r>
    </w:p>
    <w:p w:rsidR="00376E50" w:rsidRPr="00782BCA" w:rsidRDefault="00E83FE6" w:rsidP="00C6621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একই বুকিং দুজন একসাথে </w:t>
      </w:r>
      <w:r w:rsidRPr="00293DCF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করতে গেলে দ্বিতী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জন প্রত্যাখ্যাত হন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দুবার ফেরত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১.৫ যা হবে না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669"/>
      </w:tblGrid>
      <w:tr w:rsidR="00376E50" w:rsidRPr="00782BCA">
        <w:trPr>
          <w:jc w:val="center"/>
        </w:trPr>
        <w:tc>
          <w:tcPr>
            <w:tcW w:w="2551" w:type="dxa"/>
            <w:shd w:val="clear" w:color="auto" w:fill="D9E2F3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অবস্থা</w:t>
            </w:r>
          </w:p>
        </w:tc>
        <w:tc>
          <w:tcPr>
            <w:tcW w:w="1417" w:type="dxa"/>
            <w:shd w:val="clear" w:color="auto" w:fill="D9E2F3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কী হবে</w:t>
            </w:r>
          </w:p>
        </w:tc>
        <w:tc>
          <w:tcPr>
            <w:tcW w:w="5669" w:type="dxa"/>
            <w:shd w:val="clear" w:color="auto" w:fill="D9E2F3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কী করবেন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9C43C6" w:rsidRDefault="00E83FE6" w:rsidP="00474894">
            <w:pPr>
              <w:spacing w:before="40" w:after="40"/>
              <w:rPr>
                <w:rFonts w:cs="Calibri"/>
              </w:rPr>
            </w:pPr>
            <w:r w:rsidRPr="009C43C6">
              <w:rPr>
                <w:rFonts w:cs="Calibri"/>
              </w:rPr>
              <w:t>Hold (tentative)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কিছু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5451B">
              <w:rPr>
                <w:rFonts w:cs="Calibri"/>
              </w:rPr>
              <w:t>hold</w:t>
            </w:r>
            <w:r w:rsidRPr="00782BCA">
              <w:rPr>
                <w:rFonts w:ascii="NikoshBAN" w:hAnsi="NikoshBAN" w:cs="NikoshBAN"/>
              </w:rPr>
              <w:t xml:space="preserve"> নিজের সম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 নিজেই মে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>দোত্তীর্ণ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, রুম ছেড়ে দে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। অ্যাডভান্স নিলে আগে </w:t>
            </w:r>
            <w:r w:rsidRPr="00D27526">
              <w:rPr>
                <w:rFonts w:cs="Calibri"/>
              </w:rPr>
              <w:t>Confirm</w:t>
            </w:r>
            <w:r w:rsidRPr="00782BCA">
              <w:rPr>
                <w:rFonts w:ascii="NikoshBAN" w:hAnsi="NikoshBAN" w:cs="NikoshBAN"/>
              </w:rPr>
              <w:t xml:space="preserve"> করুন।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চেক-ইনের দিন এখনো শেষ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নি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পরদিন সকালে করুন। গেস্ট ফোনে বাতিল করলে Cancel।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কোনো রুমে গেস্ট রেকর্ড করা আছে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কেউ এসেছেন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4C2926">
              <w:rPr>
                <w:rFonts w:cs="Calibri"/>
              </w:rPr>
              <w:t>Check out</w:t>
            </w:r>
            <w:r w:rsidRPr="00782BCA">
              <w:rPr>
                <w:rFonts w:ascii="NikoshBAN" w:hAnsi="NikoshBAN" w:cs="NikoshBAN"/>
              </w:rPr>
              <w:t xml:space="preserve"> করুন। ভুলে নাম লিখলে আগে </w:t>
            </w:r>
            <w:r w:rsidRPr="004C2926">
              <w:rPr>
                <w:rFonts w:cs="Calibri"/>
              </w:rPr>
              <w:t>Check in</w:t>
            </w:r>
            <w:r w:rsidRPr="00782BCA">
              <w:rPr>
                <w:rFonts w:ascii="NikoshBAN" w:hAnsi="NikoshBAN" w:cs="NikoshBAN"/>
              </w:rPr>
              <w:t xml:space="preserve"> পর্দা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নাম সরান।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বিল হ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 গেছে (</w:t>
            </w:r>
            <w:r w:rsidRPr="009D426D">
              <w:rPr>
                <w:rFonts w:cs="Calibri"/>
              </w:rPr>
              <w:t>Bill the nights</w:t>
            </w:r>
            <w:r w:rsidRPr="00782BCA">
              <w:rPr>
                <w:rFonts w:ascii="NikoshBAN" w:hAnsi="NikoshBAN" w:cs="NikoshBAN"/>
              </w:rPr>
              <w:t xml:space="preserve"> চাপা হ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>ছে)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বিল হও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রাত ফেরত নেও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যা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 (ভ্যাট বসে গেছে)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2075C3">
              <w:rPr>
                <w:rFonts w:cs="Calibri"/>
              </w:rPr>
              <w:t>Check out</w:t>
            </w:r>
            <w:r w:rsidRPr="00782BCA">
              <w:rPr>
                <w:rFonts w:ascii="NikoshBAN" w:hAnsi="NikoshBAN" w:cs="NikoshBAN"/>
              </w:rPr>
              <w:t xml:space="preserve"> করে বকে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মেটান বা কারও নামে দিন।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1937AA">
              <w:rPr>
                <w:rFonts w:cs="Calibri"/>
              </w:rPr>
              <w:t>Walk-in</w:t>
            </w:r>
            <w:r w:rsidRPr="00782BCA">
              <w:rPr>
                <w:rFonts w:ascii="NikoshBAN" w:hAnsi="NikoshBAN" w:cs="NikoshBAN"/>
              </w:rPr>
              <w:t xml:space="preserve"> বিক্রি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083A59">
              <w:rPr>
                <w:rFonts w:cs="Calibri"/>
              </w:rPr>
              <w:t>walk-in</w:t>
            </w:r>
            <w:r w:rsidRPr="00782BCA">
              <w:rPr>
                <w:rFonts w:ascii="NikoshBAN" w:hAnsi="NikoshBAN" w:cs="NikoshBAN"/>
              </w:rPr>
              <w:t>-এ আগমন বলে কিছু নেই।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ফেরতের অঙ্ক জমার চে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 বেশি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জমার সমান বা কম লিখুন।</w:t>
            </w:r>
          </w:p>
        </w:tc>
      </w:tr>
      <w:tr w:rsidR="00376E50" w:rsidRPr="00782BCA" w:rsidTr="00852AC2">
        <w:trPr>
          <w:jc w:val="center"/>
        </w:trPr>
        <w:tc>
          <w:tcPr>
            <w:tcW w:w="2551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ফেরত দিচ্ছেন, কিন্তু আপনার </w:t>
            </w:r>
            <w:r w:rsidRPr="003921B7">
              <w:rPr>
                <w:rFonts w:cs="Calibri"/>
              </w:rPr>
              <w:t>hotel.folio.bill</w:t>
            </w:r>
            <w:r w:rsidRPr="00782BCA">
              <w:rPr>
                <w:rFonts w:ascii="NikoshBAN" w:hAnsi="NikoshBAN" w:cs="NikoshBAN"/>
              </w:rPr>
              <w:t xml:space="preserve"> পারমিশন নেই</w:t>
            </w:r>
          </w:p>
        </w:tc>
        <w:tc>
          <w:tcPr>
            <w:tcW w:w="1417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474894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টাকা ক্যাশ থেকে বেরোনো ক্যাশি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রের কাজ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ক্যাশি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>রকে ডাকুন।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>১.৬ এরপর বুকিংটির কী হ</w:t>
      </w:r>
      <w:r w:rsidR="009C554A">
        <w:rPr>
          <w:rFonts w:ascii="NikoshBAN" w:hAnsi="NikoshBAN" w:cs="NikoshBAN"/>
        </w:rPr>
        <w:t>য়</w:t>
      </w:r>
    </w:p>
    <w:p w:rsidR="00376E50" w:rsidRPr="00782BCA" w:rsidRDefault="00E83FE6" w:rsidP="00A11685">
      <w:pPr>
        <w:jc w:val="both"/>
        <w:rPr>
          <w:rFonts w:ascii="NikoshBAN" w:hAnsi="NikoshBAN" w:cs="NikoshBAN"/>
        </w:rPr>
      </w:pPr>
      <w:r w:rsidRPr="00CD60EB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বুকিং </w:t>
      </w:r>
      <w:r w:rsidRPr="00CD60EB">
        <w:rPr>
          <w:rFonts w:cs="Calibri"/>
        </w:rPr>
        <w:t>Cancelled</w:t>
      </w:r>
      <w:r w:rsidRPr="00782BCA">
        <w:rPr>
          <w:rFonts w:ascii="NikoshBAN" w:hAnsi="NikoshBAN" w:cs="NikoshBAN"/>
        </w:rPr>
        <w:t xml:space="preserve">-এর মতোই "শেষ"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A9493F">
        <w:rPr>
          <w:rFonts w:cs="Calibri"/>
        </w:rPr>
        <w:t>Check in, Bill, Check out, Edit, Cancel</w:t>
      </w:r>
      <w:r w:rsidRPr="00782BCA">
        <w:rPr>
          <w:rFonts w:ascii="NikoshBAN" w:hAnsi="NikoshBAN" w:cs="NikoshBAN"/>
        </w:rPr>
        <w:t xml:space="preserve">, বিল অন্যের নামে সরানো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কোনোটিই আর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না, এবং প্রত্যাখ্যানের বার্তা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লেখা থাকে </w:t>
      </w:r>
      <w:r w:rsidRPr="00407343">
        <w:rPr>
          <w:rFonts w:cs="Calibri"/>
        </w:rPr>
        <w:t>"marked as a no-show"</w:t>
      </w:r>
      <w:r w:rsidRPr="00782BCA">
        <w:rPr>
          <w:rFonts w:ascii="NikoshBAN" w:hAnsi="NikoshBAN" w:cs="NikoshBAN"/>
        </w:rPr>
        <w:t xml:space="preserve"> (</w:t>
      </w:r>
      <w:r w:rsidRPr="00272239">
        <w:rPr>
          <w:rFonts w:cs="Calibri"/>
        </w:rPr>
        <w:t>cancelled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proofErr w:type="gramStart"/>
      <w:r w:rsidRPr="00782BCA">
        <w:rPr>
          <w:rFonts w:ascii="NikoshBAN" w:hAnsi="NikoshBAN" w:cs="NikoshBAN"/>
        </w:rPr>
        <w:t>)।</w:t>
      </w:r>
      <w:proofErr w:type="gramEnd"/>
      <w:r w:rsidRPr="00782BCA">
        <w:rPr>
          <w:rFonts w:ascii="NikoshBAN" w:hAnsi="NikoshBAN" w:cs="NikoshBAN"/>
        </w:rPr>
        <w:t xml:space="preserve"> 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453B7C">
        <w:rPr>
          <w:rFonts w:cs="Calibri"/>
        </w:rPr>
        <w:t>"Show"</w:t>
      </w:r>
      <w:r w:rsidRPr="00782BCA">
        <w:rPr>
          <w:rFonts w:ascii="NikoshBAN" w:hAnsi="NikoshBAN" w:cs="NikoshBAN"/>
        </w:rPr>
        <w:t xml:space="preserve"> ফিল্টারে </w:t>
      </w:r>
      <w:r w:rsidRPr="00453B7C">
        <w:rPr>
          <w:rFonts w:cs="Calibri"/>
        </w:rPr>
        <w:t>"No-show"</w:t>
      </w:r>
      <w:r w:rsidRPr="00782BCA">
        <w:rPr>
          <w:rFonts w:ascii="NikoshBAN" w:hAnsi="NikoshBAN" w:cs="NikoshBAN"/>
        </w:rPr>
        <w:t xml:space="preserve"> বাছলে এমন সব বুকিং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১.৭ রিপোর্টে</w:t>
      </w:r>
    </w:p>
    <w:p w:rsidR="00376E50" w:rsidRPr="00782BCA" w:rsidRDefault="00E83FE6" w:rsidP="0069617D">
      <w:pPr>
        <w:pStyle w:val="ListBullet"/>
        <w:jc w:val="both"/>
        <w:rPr>
          <w:rFonts w:ascii="NikoshBAN" w:hAnsi="NikoshBAN" w:cs="NikoshBAN"/>
        </w:rPr>
      </w:pPr>
      <w:r w:rsidRPr="00CA3DC2">
        <w:rPr>
          <w:rFonts w:cs="Calibri"/>
          <w:b/>
        </w:rPr>
        <w:t>Reports</w:t>
      </w:r>
      <w:r w:rsidRPr="00782BCA">
        <w:rPr>
          <w:rFonts w:ascii="NikoshBAN" w:hAnsi="NikoshBAN" w:cs="NikoshBAN"/>
          <w:b/>
        </w:rPr>
        <w:t xml:space="preserve"> </w:t>
      </w:r>
      <w:r w:rsidRPr="00782BCA">
        <w:rPr>
          <w:rFonts w:ascii="Times New Roman" w:hAnsi="Times New Roman" w:cs="Times New Roman"/>
          <w:b/>
        </w:rPr>
        <w:t>→</w:t>
      </w:r>
      <w:r w:rsidRPr="00782BCA">
        <w:rPr>
          <w:rFonts w:ascii="NikoshBAN" w:hAnsi="NikoshBAN" w:cs="NikoshBAN"/>
          <w:b/>
        </w:rPr>
        <w:t xml:space="preserve"> </w:t>
      </w:r>
      <w:r w:rsidRPr="00F50DA4">
        <w:rPr>
          <w:rFonts w:cs="Calibri"/>
          <w:b/>
        </w:rPr>
        <w:t>Performance:</w:t>
      </w:r>
      <w:r w:rsidRPr="00782BCA">
        <w:rPr>
          <w:rFonts w:ascii="NikoshBAN" w:hAnsi="NikoshBAN" w:cs="NikoshBAN"/>
          <w:b/>
        </w:rPr>
        <w:t xml:space="preserve"> </w:t>
      </w:r>
      <w:r w:rsidRPr="00F50DA4">
        <w:rPr>
          <w:rFonts w:cs="Calibri"/>
        </w:rPr>
        <w:t>"N no-shows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F50DA4">
        <w:rPr>
          <w:rFonts w:cs="Calibri"/>
        </w:rPr>
        <w:t>X room-nights that stood empty on a booking"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যে মাসে আগমনের তারিখ ছিল সেই মাসে গোনা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(রাত × রুম সংখ্যা)।</w:t>
      </w:r>
    </w:p>
    <w:p w:rsidR="00376E50" w:rsidRPr="00782BCA" w:rsidRDefault="00E83FE6" w:rsidP="0069617D">
      <w:pPr>
        <w:pStyle w:val="ListBullet"/>
        <w:jc w:val="both"/>
        <w:rPr>
          <w:rFonts w:ascii="NikoshBAN" w:hAnsi="NikoshBAN" w:cs="NikoshBAN"/>
        </w:rPr>
      </w:pPr>
      <w:r w:rsidRPr="000A09FE">
        <w:rPr>
          <w:rFonts w:cs="Calibri"/>
          <w:b/>
        </w:rPr>
        <w:t xml:space="preserve">Occupancy/ADR/RevPAR: </w:t>
      </w:r>
      <w:r w:rsidRPr="000A09FE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কোনো সংখ্যা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ঢোকে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রুম বিক্রি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নি।</w:t>
      </w:r>
    </w:p>
    <w:p w:rsidR="00376E50" w:rsidRPr="00782BCA" w:rsidRDefault="00E83FE6" w:rsidP="0069617D">
      <w:pPr>
        <w:pStyle w:val="ListBullet"/>
        <w:jc w:val="both"/>
        <w:rPr>
          <w:rFonts w:ascii="NikoshBAN" w:hAnsi="NikoshBAN" w:cs="NikoshBAN"/>
        </w:rPr>
      </w:pPr>
      <w:r w:rsidRPr="00297026">
        <w:rPr>
          <w:rFonts w:cs="Calibri"/>
          <w:b/>
        </w:rPr>
        <w:t xml:space="preserve">Guest profile: </w:t>
      </w:r>
      <w:r w:rsidRPr="00297026">
        <w:rPr>
          <w:rFonts w:cs="Calibri"/>
        </w:rPr>
        <w:t>"No-shows"</w:t>
      </w:r>
      <w:r w:rsidRPr="00782BCA">
        <w:rPr>
          <w:rFonts w:ascii="NikoshBAN" w:hAnsi="NikoshBAN" w:cs="NikoshBAN"/>
        </w:rPr>
        <w:t xml:space="preserve"> সংখ্যা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গোনা হ</w:t>
      </w:r>
      <w:r w:rsidR="009C554A">
        <w:rPr>
          <w:rFonts w:ascii="NikoshBAN" w:hAnsi="NikoshBAN" w:cs="NikoshBAN"/>
        </w:rPr>
        <w:t>য়</w:t>
      </w:r>
      <w:r w:rsidR="0066611A">
        <w:rPr>
          <w:rFonts w:ascii="NikoshBAN" w:hAnsi="NikoshBAN" w:cs="NikoshBAN"/>
        </w:rPr>
        <w:t xml:space="preserve"> (</w:t>
      </w:r>
      <w:r w:rsidR="0099130C">
        <w:rPr>
          <w:rFonts w:ascii="NikoshBAN" w:hAnsi="NikoshBAN" w:cs="NikoshBAN"/>
        </w:rPr>
        <w:t xml:space="preserve">অনুচ্ছেদ: </w:t>
      </w:r>
      <w:r w:rsidRPr="00782BCA">
        <w:rPr>
          <w:rFonts w:ascii="NikoshBAN" w:hAnsi="NikoshBAN" w:cs="NikoshBAN"/>
        </w:rPr>
        <w:t>৫)।</w:t>
      </w:r>
    </w:p>
    <w:p w:rsidR="00376E50" w:rsidRPr="00782BCA" w:rsidRDefault="00E83FE6" w:rsidP="0069617D">
      <w:pPr>
        <w:pStyle w:val="ListBullet"/>
        <w:jc w:val="both"/>
        <w:rPr>
          <w:rFonts w:ascii="NikoshBAN" w:hAnsi="NikoshBAN" w:cs="NikoshBAN"/>
        </w:rPr>
      </w:pPr>
      <w:r w:rsidRPr="00CA3DC2">
        <w:rPr>
          <w:rFonts w:cs="Calibri"/>
          <w:b/>
        </w:rPr>
        <w:t>Booking form:</w:t>
      </w:r>
      <w:r w:rsidRPr="00782BCA">
        <w:rPr>
          <w:rFonts w:ascii="NikoshBAN" w:hAnsi="NikoshBAN" w:cs="NikoshBAN"/>
          <w:b/>
        </w:rPr>
        <w:t xml:space="preserve"> </w:t>
      </w:r>
      <w:r w:rsidRPr="00782BCA">
        <w:rPr>
          <w:rFonts w:ascii="NikoshBAN" w:hAnsi="NikoshBAN" w:cs="NikoshBAN"/>
        </w:rPr>
        <w:t xml:space="preserve">পরেরবার ঐ মোবাইল দিলে </w:t>
      </w:r>
      <w:r w:rsidRPr="00F512A1">
        <w:rPr>
          <w:rFonts w:cs="Calibri"/>
        </w:rPr>
        <w:t>"Stayed here before…"</w:t>
      </w:r>
      <w:r w:rsidRPr="00782BCA">
        <w:rPr>
          <w:rFonts w:ascii="NikoshBAN" w:hAnsi="NikoshBAN" w:cs="NikoshBAN"/>
        </w:rPr>
        <w:t xml:space="preserve"> লাইনে কমলা রঙে </w:t>
      </w:r>
      <w:r w:rsidRPr="005D6D83">
        <w:rPr>
          <w:rFonts w:cs="Calibri"/>
        </w:rPr>
        <w:t>"1 no-show."</w:t>
      </w:r>
      <w:r w:rsidRPr="00782BCA">
        <w:rPr>
          <w:rFonts w:ascii="NikoshBAN" w:hAnsi="NikoshBAN" w:cs="NikoshBAN"/>
        </w:rPr>
        <w:t xml:space="preserve"> লেখা আসে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রিসেপশন যেন জেনে বুকিং নে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২. </w:t>
      </w:r>
      <w:r w:rsidRPr="009C2B7B">
        <w:rPr>
          <w:rFonts w:ascii="Calibri" w:hAnsi="Calibri" w:cs="Calibri"/>
        </w:rPr>
        <w:t>Room move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মাঝপথে রুম বদল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২.১ ঘটনা</w:t>
      </w:r>
    </w:p>
    <w:p w:rsidR="00376E50" w:rsidRPr="00782BCA" w:rsidRDefault="00E83FE6" w:rsidP="00A0543D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রাত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টা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১০১-এর এসি নষ্ট হলো; গেস্টকে ২০৫-এ সরাতে হবে। কিংবা গেস্ট সমুদ্রমুখী রুম চে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বাড়তি ভা</w:t>
      </w:r>
      <w:r w:rsidR="00554A4A">
        <w:rPr>
          <w:rFonts w:ascii="NikoshBAN" w:hAnsi="NikoshBAN" w:cs="NikoshBAN"/>
        </w:rPr>
        <w:t>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উঠে যেতে চান। রোজকার কাজ।</w:t>
      </w:r>
    </w:p>
    <w:p w:rsidR="00376E50" w:rsidRPr="00782BCA" w:rsidRDefault="00E83FE6" w:rsidP="00A0543D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আগে এর পথ ছিল </w:t>
      </w:r>
      <w:r w:rsidRPr="00A36168">
        <w:rPr>
          <w:rFonts w:cs="Calibri"/>
        </w:rPr>
        <w:t>Edit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২০৫ যোগ, ১০১ বাদ। দুটো সমস্যা: আজকের রাত বিল</w:t>
      </w:r>
      <w:r w:rsidR="009D7CE4">
        <w:rPr>
          <w:rFonts w:ascii="NikoshBAN" w:hAnsi="NikoshBAN" w:cs="NikoshBAN"/>
        </w:rPr>
        <w:t xml:space="preserve"> হয়ে </w:t>
      </w:r>
      <w:r w:rsidRPr="00782BCA">
        <w:rPr>
          <w:rFonts w:ascii="NikoshBAN" w:hAnsi="NikoshBAN" w:cs="NikoshBAN"/>
        </w:rPr>
        <w:t xml:space="preserve">গেলে </w:t>
      </w:r>
      <w:r w:rsidRPr="00B614E8">
        <w:rPr>
          <w:rFonts w:cs="Calibri"/>
        </w:rPr>
        <w:t>Edit</w:t>
      </w:r>
      <w:r w:rsidRPr="00782BCA">
        <w:rPr>
          <w:rFonts w:ascii="NikoshBAN" w:hAnsi="NikoshBAN" w:cs="NikoshBAN"/>
        </w:rPr>
        <w:t xml:space="preserve"> প্রত্যাখ্যান করে (বিল হও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রাত বাদ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ঠিকই); আর যেখানে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সেখানে ১০১ বাদ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মানে "গেস্ট চলে গেছে"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পরদিন সকালের </w:t>
      </w:r>
      <w:r w:rsidRPr="006734FB">
        <w:rPr>
          <w:rFonts w:cs="Calibri"/>
        </w:rPr>
        <w:t>Departures</w:t>
      </w:r>
      <w:r w:rsidRPr="00782BCA">
        <w:rPr>
          <w:rFonts w:ascii="NikoshBAN" w:hAnsi="NikoshBAN" w:cs="NikoshBAN"/>
        </w:rPr>
        <w:t xml:space="preserve"> 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গেস্টের নাম, অথচ তিনি দোতলা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ঘুমাচ্ছেন।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২.২ কোথা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পাবেন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BD1C38">
        <w:rPr>
          <w:rFonts w:cs="Calibri"/>
        </w:rPr>
        <w:t>Bookings</w:t>
      </w:r>
      <w:r w:rsidRPr="00782BCA">
        <w:rPr>
          <w:rFonts w:ascii="NikoshBAN" w:hAnsi="NikoshBAN" w:cs="NikoshBAN"/>
        </w:rPr>
        <w:t xml:space="preserve"> 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BD1C38">
        <w:rPr>
          <w:rFonts w:cs="Calibri"/>
        </w:rPr>
        <w:t>Action</w:t>
      </w:r>
      <w:r w:rsidRPr="00782BCA">
        <w:rPr>
          <w:rFonts w:ascii="NikoshBAN" w:hAnsi="NikoshBAN" w:cs="NikoshBAN"/>
        </w:rPr>
        <w:t xml:space="preserve"> কলামে </w:t>
      </w:r>
      <w:r w:rsidRPr="009660A1">
        <w:rPr>
          <w:rFonts w:cs="Calibri"/>
        </w:rPr>
        <w:t>"Move"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3C5B65">
        <w:rPr>
          <w:rFonts w:cs="Calibri"/>
        </w:rPr>
        <w:t>Confirmed</w:t>
      </w:r>
      <w:r w:rsidRPr="00782BCA">
        <w:rPr>
          <w:rFonts w:ascii="NikoshBAN" w:hAnsi="NikoshBAN" w:cs="NikoshBAN"/>
        </w:rPr>
        <w:t xml:space="preserve"> বা </w:t>
      </w:r>
      <w:r w:rsidRPr="006564BD">
        <w:rPr>
          <w:rFonts w:cs="Calibri"/>
        </w:rPr>
        <w:t>Checked in</w:t>
      </w:r>
      <w:r w:rsidRPr="00782BCA">
        <w:rPr>
          <w:rFonts w:ascii="NikoshBAN" w:hAnsi="NikoshBAN" w:cs="NikoshBAN"/>
        </w:rPr>
        <w:t xml:space="preserve">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, যেখানে রুম আছে।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876301">
        <w:rPr>
          <w:rFonts w:cs="Calibri"/>
        </w:rPr>
        <w:t>Bill (Folio)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E32786">
        <w:rPr>
          <w:rFonts w:cs="Calibri"/>
        </w:rPr>
        <w:t>"Move room"</w:t>
      </w:r>
      <w:r w:rsidRPr="00782BCA">
        <w:rPr>
          <w:rFonts w:ascii="NikoshBAN" w:hAnsi="NikoshBAN" w:cs="NikoshBAN"/>
        </w:rPr>
        <w:t xml:space="preserve"> বোতাম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অভিযোগ নি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এলে সাধারণত এই পর্দাই খোলা থাকে।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দুই 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গা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একই ডা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লগ।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২.৩ ধাপে ধাপে</w:t>
      </w:r>
    </w:p>
    <w:p w:rsidR="00376E50" w:rsidRPr="00782BCA" w:rsidRDefault="00E83FE6" w:rsidP="009178C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0A5F94">
        <w:rPr>
          <w:rFonts w:cs="Calibri"/>
        </w:rPr>
        <w:t>"Leaving"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কোন রুম থেকে।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একটি রুম হলে আগে থেকেই বাছা থাকে; </w:t>
      </w:r>
      <w:r w:rsidR="004E42B2">
        <w:rPr>
          <w:rFonts w:ascii="NikoshBAN" w:hAnsi="NikoshBAN" w:cs="NikoshBAN"/>
        </w:rPr>
        <w:t>কয়েকটি</w:t>
      </w:r>
      <w:r w:rsidRPr="00782BCA">
        <w:rPr>
          <w:rFonts w:ascii="NikoshBAN" w:hAnsi="NikoshBAN" w:cs="NikoshBAN"/>
        </w:rPr>
        <w:t xml:space="preserve"> হলে বাছুন (পাশে কতজন গেস্ট রেকর্ড করা আছে দেখা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)।</w:t>
      </w:r>
    </w:p>
    <w:p w:rsidR="00376E50" w:rsidRPr="00782BCA" w:rsidRDefault="00E83FE6" w:rsidP="009178C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024DA0">
        <w:rPr>
          <w:rFonts w:cs="Calibri"/>
        </w:rPr>
        <w:t>"Going to"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কোন রুমে। 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শুধু সেই রুমগুলো আসে যেগুলো বাকি প্রতিটি রাতে ফাঁকা, রাতে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পুরো রুম হিসেবে বিক্রি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আর </w:t>
      </w:r>
      <w:r w:rsidRPr="002172B4">
        <w:rPr>
          <w:rFonts w:cs="Calibri"/>
        </w:rPr>
        <w:t>out of order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 প্রতিটির পাশে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; হাউসকিপিং এখনো পরিষ্কার না করলে </w:t>
      </w:r>
      <w:r w:rsidRPr="00506478">
        <w:rPr>
          <w:rFonts w:cs="Calibri"/>
        </w:rPr>
        <w:t>"dirty"</w:t>
      </w:r>
      <w:r w:rsidRPr="00782BCA">
        <w:rPr>
          <w:rFonts w:ascii="NikoshBAN" w:hAnsi="NikoshBAN" w:cs="NikoshBAN"/>
        </w:rPr>
        <w:t xml:space="preserve"> লেখা থাকে।</w:t>
      </w:r>
    </w:p>
    <w:p w:rsidR="00376E50" w:rsidRPr="00782BCA" w:rsidRDefault="00E83FE6" w:rsidP="009178C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0C05A2">
        <w:rPr>
          <w:rFonts w:cs="Calibri"/>
        </w:rPr>
        <w:t>"From the night of"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কোন রাত থেকে। আগে থেকে আজকের তারিখ। তারিখ বদলালে ফাঁকা রুমের তালিকা নতুন করে আসে।</w:t>
      </w:r>
    </w:p>
    <w:p w:rsidR="00376E50" w:rsidRPr="00782BCA" w:rsidRDefault="00E83FE6" w:rsidP="009178C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: </w:t>
      </w:r>
      <w:r w:rsidRPr="007D163E">
        <w:rPr>
          <w:rFonts w:cs="Calibri"/>
        </w:rPr>
        <w:t>"Keep the old rate"</w:t>
      </w:r>
      <w:r w:rsidRPr="00782BCA">
        <w:rPr>
          <w:rFonts w:ascii="NikoshBAN" w:hAnsi="NikoshBAN" w:cs="NikoshBAN"/>
        </w:rPr>
        <w:t xml:space="preserve"> (আগে থেকে বাছা)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আগের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ই দেবেন; </w:t>
      </w:r>
      <w:r w:rsidRPr="00194A5C">
        <w:rPr>
          <w:rFonts w:cs="Calibri"/>
        </w:rPr>
        <w:t>"Charge the new room's rate"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নতুন রুমের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, গেস্ট নিজে </w:t>
      </w:r>
      <w:r w:rsidRPr="002A1211">
        <w:rPr>
          <w:rFonts w:cs="Calibri"/>
        </w:rPr>
        <w:t>upgrade</w:t>
      </w:r>
      <w:r w:rsidRPr="00782BCA">
        <w:rPr>
          <w:rFonts w:ascii="NikoshBAN" w:hAnsi="NikoshBAN" w:cs="NikoshBAN"/>
        </w:rPr>
        <w:t xml:space="preserve"> চাইলে।</w:t>
      </w:r>
    </w:p>
    <w:p w:rsidR="00376E50" w:rsidRPr="00782BCA" w:rsidRDefault="00E83FE6" w:rsidP="009B42B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তিনটি প্রশ্নের উত্তর দিলেই নিচে সার্ভারের হিসাব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: কত রাত সরবে, তার ক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টি আগেই বিল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গেছে, কতজন গেস্ট সাথে যাবে,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র পার্থক্য, নতুন রুম </w:t>
      </w:r>
      <w:r w:rsidRPr="00D15B03">
        <w:rPr>
          <w:rFonts w:cs="Calibri"/>
        </w:rPr>
        <w:t>dirty</w:t>
      </w:r>
      <w:r w:rsidRPr="00782BCA">
        <w:rPr>
          <w:rFonts w:ascii="NikoshBAN" w:hAnsi="NikoshBAN" w:cs="NikoshBAN"/>
        </w:rPr>
        <w:t xml:space="preserve"> কি না। এটি আসল কাজের আগে একই কোড দি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করা হিসাব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বোতাম চাপলে ঠিক এটিই হবে।</w:t>
      </w:r>
    </w:p>
    <w:p w:rsidR="00376E50" w:rsidRPr="00782BCA" w:rsidRDefault="00E83FE6" w:rsidP="009B42B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কারণ লিখুন (ঐচ্ছিক, ইতিহাসে থাকে): </w:t>
      </w:r>
      <w:r w:rsidRPr="00FA27C3">
        <w:rPr>
          <w:rFonts w:cs="Calibri"/>
        </w:rPr>
        <w:t>"AC failed"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9B42BF">
      <w:pPr>
        <w:pStyle w:val="ListNumber"/>
        <w:numPr>
          <w:ilvl w:val="0"/>
          <w:numId w:val="11"/>
        </w:numPr>
        <w:jc w:val="both"/>
        <w:rPr>
          <w:rFonts w:ascii="NikoshBAN" w:hAnsi="NikoshBAN" w:cs="NikoshBAN"/>
        </w:rPr>
      </w:pPr>
      <w:r w:rsidRPr="00EB5C21">
        <w:rPr>
          <w:rFonts w:cs="Calibri"/>
        </w:rPr>
        <w:t>"Move the guest"</w:t>
      </w:r>
      <w:r w:rsidRPr="00782BCA">
        <w:rPr>
          <w:rFonts w:ascii="NikoshBAN" w:hAnsi="NikoshBAN" w:cs="NikoshBAN"/>
        </w:rPr>
        <w:t xml:space="preserve"> চাপুন।</w:t>
      </w:r>
    </w:p>
    <w:p w:rsidR="00C40889" w:rsidRDefault="00C40889">
      <w:pPr>
        <w:spacing w:after="200"/>
        <w:rPr>
          <w:rFonts w:ascii="NikoshBAN" w:eastAsiaTheme="majorEastAsia" w:hAnsi="NikoshBAN" w:cs="NikoshBAN"/>
          <w:b/>
          <w:bCs/>
          <w:color w:val="2E74B5"/>
          <w:sz w:val="28"/>
          <w:szCs w:val="26"/>
        </w:rPr>
      </w:pPr>
      <w:r>
        <w:rPr>
          <w:rFonts w:ascii="NikoshBAN" w:hAnsi="NikoshBAN" w:cs="NikoshBAN"/>
        </w:rPr>
        <w:br w:type="page"/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 xml:space="preserve">২.৪ </w:t>
      </w:r>
      <w:r w:rsidR="00AC22FE">
        <w:rPr>
          <w:rFonts w:ascii="NikoshBAN" w:hAnsi="NikoshBAN" w:cs="NikoshBAN"/>
        </w:rPr>
        <w:t>সফটওয়্যার</w:t>
      </w:r>
      <w:r w:rsidRPr="00782BCA">
        <w:rPr>
          <w:rFonts w:ascii="NikoshBAN" w:hAnsi="NikoshBAN" w:cs="NikoshBAN"/>
        </w:rPr>
        <w:t xml:space="preserve"> পেছনে কী করে (এক লেনদেনে)</w:t>
      </w:r>
    </w:p>
    <w:p w:rsidR="00376E50" w:rsidRPr="00782BCA" w:rsidRDefault="00E83FE6" w:rsidP="003162FD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আজ রাত থেকে বাকি রাতগুলো </w:t>
      </w:r>
      <w:r w:rsidRPr="00782BCA">
        <w:rPr>
          <w:rFonts w:ascii="NikoshBAN" w:hAnsi="NikoshBAN" w:cs="NikoshBAN"/>
        </w:rPr>
        <w:t>পুরনো রুম থেকে নতুন রুমে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। নতুন রুম গ্রিডে </w:t>
      </w:r>
      <w:r w:rsidRPr="002D6A9E">
        <w:rPr>
          <w:rFonts w:cs="Calibri"/>
        </w:rPr>
        <w:t>occupied</w:t>
      </w:r>
      <w:r w:rsidRPr="00782BCA">
        <w:rPr>
          <w:rFonts w:ascii="NikoshBAN" w:hAnsi="NikoshBAN" w:cs="NikoshBAN"/>
        </w:rPr>
        <w:t xml:space="preserve"> দেখা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পুরনো রুম ঐ রাতগুলোতে ফাঁকা।</w:t>
      </w:r>
    </w:p>
    <w:p w:rsidR="00376E50" w:rsidRPr="00782BCA" w:rsidRDefault="00E83FE6" w:rsidP="003162FD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আগের রাতগুলো </w:t>
      </w:r>
      <w:r w:rsidRPr="00782BCA">
        <w:rPr>
          <w:rFonts w:ascii="NikoshBAN" w:hAnsi="NikoshBAN" w:cs="NikoshBAN"/>
        </w:rPr>
        <w:t xml:space="preserve">পুরনো রুমেই থাকে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কে কোন রাতে কোথা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ঘুমি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ছিল, পুলিশ রেজিস্টার সেটিই বলে।</w:t>
      </w:r>
    </w:p>
    <w:p w:rsidR="00376E50" w:rsidRPr="00782BCA" w:rsidRDefault="00E83FE6" w:rsidP="003162FD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গেস্টের নামগুলো </w:t>
      </w:r>
      <w:r w:rsidRPr="00782BCA">
        <w:rPr>
          <w:rFonts w:ascii="NikoshBAN" w:hAnsi="NikoshBAN" w:cs="NikoshBAN"/>
        </w:rPr>
        <w:t>নতুন রুমে চলে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3B6B33">
        <w:rPr>
          <w:rFonts w:cs="Calibri"/>
        </w:rPr>
        <w:t>Check in</w:t>
      </w:r>
      <w:r w:rsidRPr="00782BCA">
        <w:rPr>
          <w:rFonts w:ascii="NikoshBAN" w:hAnsi="NikoshBAN" w:cs="NikoshBAN"/>
        </w:rPr>
        <w:t xml:space="preserve"> পর্দা, রেজিস্টার, কার্ড সব নতুন রুম বলে।</w:t>
      </w:r>
    </w:p>
    <w:p w:rsidR="00376E50" w:rsidRPr="00782BCA" w:rsidRDefault="00E83FE6" w:rsidP="003162FD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পুরনো রুম </w:t>
      </w:r>
      <w:r w:rsidRPr="00782BCA">
        <w:rPr>
          <w:rFonts w:ascii="NikoshBAN" w:hAnsi="NikoshBAN" w:cs="NikoshBAN"/>
        </w:rPr>
        <w:t xml:space="preserve">(গেস্ট চেক-ইন থাকলে) </w:t>
      </w:r>
      <w:r w:rsidRPr="009C1053">
        <w:rPr>
          <w:rFonts w:cs="Calibri"/>
        </w:rPr>
        <w:t>dirty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হাউসকিপিং বোর্ডে </w:t>
      </w:r>
      <w:r w:rsidRPr="003209E0">
        <w:rPr>
          <w:rFonts w:cs="Calibri"/>
        </w:rPr>
        <w:t>"Guest moved to MB / 205 — BK-…"</w:t>
      </w:r>
      <w:r w:rsidRPr="00782BCA">
        <w:rPr>
          <w:rFonts w:ascii="NikoshBAN" w:hAnsi="NikoshBAN" w:cs="NikoshBAN"/>
        </w:rPr>
        <w:t xml:space="preserve"> নোটসহ; আর </w:t>
      </w:r>
      <w:r w:rsidRPr="008F19E9">
        <w:rPr>
          <w:rFonts w:cs="Calibri"/>
        </w:rPr>
        <w:t>"room left the stay"</w:t>
      </w:r>
      <w:r w:rsidRPr="00782BCA">
        <w:rPr>
          <w:rFonts w:ascii="NikoshBAN" w:hAnsi="NikoshBAN" w:cs="NikoshBAN"/>
        </w:rPr>
        <w:t xml:space="preserve"> রেকর্ডে লেখা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8F19E9">
        <w:rPr>
          <w:rFonts w:cs="Calibri"/>
        </w:rPr>
        <w:t>move</w:t>
      </w:r>
      <w:r w:rsidRPr="00782BCA">
        <w:rPr>
          <w:rFonts w:ascii="NikoshBAN" w:hAnsi="NikoshBAN" w:cs="NikoshBAN"/>
        </w:rPr>
        <w:t xml:space="preserve"> হিসেবে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8F19E9">
        <w:rPr>
          <w:rFonts w:cs="Calibri"/>
        </w:rPr>
        <w:t>departure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। তাই </w:t>
      </w:r>
      <w:r w:rsidRPr="008F19E9">
        <w:rPr>
          <w:rFonts w:cs="Calibri"/>
        </w:rPr>
        <w:t>Departures</w:t>
      </w:r>
      <w:r w:rsidRPr="00782BCA">
        <w:rPr>
          <w:rFonts w:ascii="NikoshBAN" w:hAnsi="NikoshBAN" w:cs="NikoshBAN"/>
        </w:rPr>
        <w:t xml:space="preserve"> তালিকা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গেস্ট আসেন না।</w:t>
      </w:r>
    </w:p>
    <w:p w:rsidR="00376E50" w:rsidRPr="00782BCA" w:rsidRDefault="00E83FE6" w:rsidP="003162FD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ইতিহাসে </w:t>
      </w:r>
      <w:r w:rsidRPr="00782BCA">
        <w:rPr>
          <w:rFonts w:ascii="NikoshBAN" w:hAnsi="NikoshBAN" w:cs="NikoshBAN"/>
        </w:rPr>
        <w:t xml:space="preserve">এক সারি: </w:t>
      </w:r>
      <w:r w:rsidRPr="008F19E9">
        <w:rPr>
          <w:rFonts w:cs="Calibri"/>
        </w:rPr>
        <w:t>"Moved MB / 101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8F19E9">
        <w:rPr>
          <w:rFonts w:cs="Calibri"/>
        </w:rPr>
        <w:t>MB / 205 from 15 Sep, rate kept at 2,500.00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8F19E9">
        <w:rPr>
          <w:rFonts w:cs="Calibri"/>
        </w:rPr>
        <w:t>AC failed"</w:t>
      </w:r>
      <w:r w:rsidRPr="00782BCA">
        <w:rPr>
          <w:rFonts w:ascii="NikoshBAN" w:hAnsi="NikoshBAN" w:cs="NikoshBAN"/>
        </w:rPr>
        <w:t>;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অবস্থা বদলা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২.৫ বিলের কী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সবচে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গুরুত্বপূর্ণ অংশ</w:t>
      </w:r>
    </w:p>
    <w:p w:rsidR="00376E50" w:rsidRPr="00782BCA" w:rsidRDefault="00E83FE6" w:rsidP="00F166A8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যে রাত আগেই বিলে উঠে গেছে </w:t>
      </w:r>
      <w:r w:rsidRPr="009D3326">
        <w:rPr>
          <w:rFonts w:cs="Calibri"/>
        </w:rPr>
        <w:t>(Bill the nights, night audit,</w:t>
      </w:r>
      <w:r w:rsidRPr="00782BCA">
        <w:rPr>
          <w:rFonts w:ascii="NikoshBAN" w:hAnsi="NikoshBAN" w:cs="NikoshBAN"/>
        </w:rPr>
        <w:t xml:space="preserve"> বা </w:t>
      </w:r>
      <w:r w:rsidRPr="009D3326">
        <w:rPr>
          <w:rFonts w:cs="Calibri"/>
        </w:rPr>
        <w:t>check-out-</w:t>
      </w:r>
      <w:r w:rsidRPr="00782BCA">
        <w:rPr>
          <w:rFonts w:ascii="NikoshBAN" w:hAnsi="NikoshBAN" w:cs="NikoshBAN"/>
        </w:rPr>
        <w:t xml:space="preserve">এর মাধ্যমে), তার লাইন, টাকা, ভাউচার নম্বর, ভ্যাট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সব যা ছিল তা-ই থাকে। শুধু লাইনটি এখন নতুন রুমের নামে লেখা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আর বিলে ঐ লাইনের বিবরণে </w:t>
      </w:r>
      <w:r w:rsidRPr="00616AA8">
        <w:rPr>
          <w:rFonts w:cs="Calibri"/>
        </w:rPr>
        <w:t>"</w:t>
      </w:r>
      <w:r w:rsidR="00E43DAB">
        <w:rPr>
          <w:rFonts w:ascii="Nirmala UI" w:hAnsi="Nirmala UI"/>
        </w:rPr>
        <w:t>ম</w:t>
      </w:r>
      <w:r w:rsidR="00BF61FE">
        <w:rPr>
          <w:rFonts w:ascii="Nirmala UI" w:hAnsi="Nirmala UI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571234">
        <w:rPr>
          <w:rFonts w:cs="Calibri"/>
        </w:rPr>
        <w:t>MB / 205"</w:t>
      </w:r>
      <w:r w:rsidRPr="00782BCA">
        <w:rPr>
          <w:rFonts w:ascii="NikoshBAN" w:hAnsi="NikoshBAN" w:cs="NikoshBAN"/>
        </w:rPr>
        <w:t xml:space="preserve"> যোগ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 কিছুই দুবার বিল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না, কিছুই মুছে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 গেস্ট বিল হাতে নি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দেখবেন: </w:t>
      </w:r>
      <w:r w:rsidRPr="00FB3419">
        <w:rPr>
          <w:rFonts w:cs="Calibri"/>
        </w:rPr>
        <w:t xml:space="preserve">"MB / 101 — 15 Sep </w:t>
      </w:r>
      <w:r w:rsidR="00BF61FE" w:rsidRPr="00782BCA">
        <w:rPr>
          <w:rFonts w:ascii="Times New Roman" w:hAnsi="Times New Roman" w:cs="Times New Roman"/>
        </w:rPr>
        <w:t>→</w:t>
      </w:r>
      <w:r w:rsidRPr="00FB3419">
        <w:rPr>
          <w:rFonts w:cs="Calibri"/>
        </w:rPr>
        <w:t xml:space="preserve"> MB / 205"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>র পার্থক্য নি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ম: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635"/>
        <w:gridCol w:w="4168"/>
      </w:tblGrid>
      <w:tr w:rsidR="00376E50" w:rsidRPr="00782BCA" w:rsidTr="000B744C">
        <w:trPr>
          <w:jc w:val="center"/>
        </w:trPr>
        <w:tc>
          <w:tcPr>
            <w:tcW w:w="2835" w:type="dxa"/>
            <w:shd w:val="clear" w:color="auto" w:fill="D9E2F3"/>
          </w:tcPr>
          <w:p w:rsidR="00376E50" w:rsidRPr="00782BCA" w:rsidRDefault="00E83FE6" w:rsidP="00AD02DE">
            <w:pPr>
              <w:spacing w:before="60" w:after="6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পরিস্থিতি</w:t>
            </w:r>
          </w:p>
        </w:tc>
        <w:tc>
          <w:tcPr>
            <w:tcW w:w="2635" w:type="dxa"/>
            <w:shd w:val="clear" w:color="auto" w:fill="D9E2F3"/>
          </w:tcPr>
          <w:p w:rsidR="00376E50" w:rsidRPr="00FE4102" w:rsidRDefault="00E83FE6" w:rsidP="00AD02DE">
            <w:pPr>
              <w:spacing w:before="60" w:after="60"/>
              <w:rPr>
                <w:rFonts w:cs="Calibri"/>
              </w:rPr>
            </w:pPr>
            <w:r w:rsidRPr="00FE4102">
              <w:rPr>
                <w:rFonts w:cs="Calibri"/>
                <w:b/>
              </w:rPr>
              <w:t>Keep the old rate</w:t>
            </w:r>
          </w:p>
        </w:tc>
        <w:tc>
          <w:tcPr>
            <w:tcW w:w="4168" w:type="dxa"/>
            <w:shd w:val="clear" w:color="auto" w:fill="D9E2F3"/>
          </w:tcPr>
          <w:p w:rsidR="00376E50" w:rsidRPr="00FE4102" w:rsidRDefault="00E83FE6" w:rsidP="00AD02DE">
            <w:pPr>
              <w:spacing w:before="60" w:after="60"/>
              <w:rPr>
                <w:rFonts w:cs="Calibri"/>
              </w:rPr>
            </w:pPr>
            <w:r w:rsidRPr="00FE4102">
              <w:rPr>
                <w:rFonts w:cs="Calibri"/>
                <w:b/>
              </w:rPr>
              <w:t>Charge the new room's rate</w:t>
            </w:r>
          </w:p>
        </w:tc>
      </w:tr>
      <w:tr w:rsidR="00376E50" w:rsidRPr="00782BCA" w:rsidTr="000B744C">
        <w:trPr>
          <w:jc w:val="center"/>
        </w:trPr>
        <w:tc>
          <w:tcPr>
            <w:tcW w:w="2835" w:type="dxa"/>
            <w:vAlign w:val="center"/>
          </w:tcPr>
          <w:p w:rsidR="00376E50" w:rsidRPr="00782BCA" w:rsidRDefault="00E83FE6" w:rsidP="0034292C">
            <w:pPr>
              <w:spacing w:before="60" w:after="6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রাতগুলো এখনো বিল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নি</w:t>
            </w:r>
          </w:p>
        </w:tc>
        <w:tc>
          <w:tcPr>
            <w:tcW w:w="2635" w:type="dxa"/>
            <w:vAlign w:val="center"/>
          </w:tcPr>
          <w:p w:rsidR="00376E50" w:rsidRPr="00782BCA" w:rsidRDefault="00E83FE6" w:rsidP="0034292C">
            <w:pPr>
              <w:spacing w:before="60" w:after="6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নতুন রুমে আগের ভা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>ই লেখা হ</w:t>
            </w:r>
            <w:r w:rsidR="009C554A">
              <w:rPr>
                <w:rFonts w:ascii="NikoshBAN" w:hAnsi="NikoshBAN" w:cs="NikoshBAN"/>
              </w:rPr>
              <w:t>য়</w:t>
            </w:r>
          </w:p>
        </w:tc>
        <w:tc>
          <w:tcPr>
            <w:tcW w:w="4168" w:type="dxa"/>
          </w:tcPr>
          <w:p w:rsidR="00376E50" w:rsidRPr="00782BCA" w:rsidRDefault="00E83FE6" w:rsidP="0034292C">
            <w:pPr>
              <w:spacing w:before="60" w:after="60"/>
              <w:jc w:val="both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নতুন রুমের ভা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 xml:space="preserve"> লেখা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; বিল হলে সেটিই আসবে</w:t>
            </w:r>
          </w:p>
        </w:tc>
      </w:tr>
      <w:tr w:rsidR="00376E50" w:rsidRPr="00782BCA" w:rsidTr="000B744C">
        <w:trPr>
          <w:jc w:val="center"/>
        </w:trPr>
        <w:tc>
          <w:tcPr>
            <w:tcW w:w="2835" w:type="dxa"/>
            <w:vAlign w:val="center"/>
          </w:tcPr>
          <w:p w:rsidR="00376E50" w:rsidRPr="00782BCA" w:rsidRDefault="00E83FE6" w:rsidP="0034292C">
            <w:pPr>
              <w:spacing w:before="60" w:after="6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রাতগুলো আগেই বিল</w:t>
            </w:r>
            <w:r w:rsidR="00081B3A">
              <w:rPr>
                <w:rFonts w:ascii="NikoshBAN" w:hAnsi="NikoshBAN" w:cs="NikoshBAN"/>
              </w:rPr>
              <w:t xml:space="preserve"> হয়ে </w:t>
            </w:r>
            <w:r w:rsidRPr="00782BCA">
              <w:rPr>
                <w:rFonts w:ascii="NikoshBAN" w:hAnsi="NikoshBAN" w:cs="NikoshBAN"/>
              </w:rPr>
              <w:t>গেছে</w:t>
            </w:r>
          </w:p>
        </w:tc>
        <w:tc>
          <w:tcPr>
            <w:tcW w:w="2635" w:type="dxa"/>
            <w:vAlign w:val="center"/>
          </w:tcPr>
          <w:p w:rsidR="00376E50" w:rsidRPr="00782BCA" w:rsidRDefault="00E83FE6" w:rsidP="0034292C">
            <w:pPr>
              <w:spacing w:before="60" w:after="6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কিছু বদলা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লাইন যা ছিল</w:t>
            </w:r>
          </w:p>
        </w:tc>
        <w:tc>
          <w:tcPr>
            <w:tcW w:w="4168" w:type="dxa"/>
          </w:tcPr>
          <w:p w:rsidR="00376E50" w:rsidRPr="00782BCA" w:rsidRDefault="00E83FE6" w:rsidP="0034292C">
            <w:pPr>
              <w:spacing w:before="60" w:after="60"/>
              <w:jc w:val="both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প্রত্যাখ্যাত: পোস্ট হও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লাইন </w:t>
            </w:r>
            <w:r w:rsidRPr="00553824">
              <w:rPr>
                <w:rFonts w:cs="Calibri"/>
                <w:sz w:val="24"/>
              </w:rPr>
              <w:t>re-price</w:t>
            </w:r>
            <w:r w:rsidRPr="00782BCA">
              <w:rPr>
                <w:rFonts w:ascii="NikoshBAN" w:hAnsi="NikoshBAN" w:cs="NikoshBAN"/>
              </w:rPr>
              <w:t xml:space="preserve">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না। </w:t>
            </w:r>
            <w:r w:rsidRPr="00752753">
              <w:rPr>
                <w:rFonts w:cs="Calibri"/>
              </w:rPr>
              <w:t>Keep</w:t>
            </w:r>
            <w:r w:rsidRPr="00782BCA">
              <w:rPr>
                <w:rFonts w:ascii="NikoshBAN" w:hAnsi="NikoshBAN" w:cs="NikoshBAN"/>
              </w:rPr>
              <w:t xml:space="preserve"> রেখে সরান, পার্থক্য ফোলিওতে আলাদা চার্জ হিসেবে যোগ করুন (বা কম হলে </w:t>
            </w:r>
            <w:r w:rsidR="00CD571B">
              <w:rPr>
                <w:rFonts w:ascii="NikoshBAN" w:hAnsi="NikoshBAN" w:cs="NikoshBAN"/>
              </w:rPr>
              <w:t xml:space="preserve">ছাড় </w:t>
            </w:r>
            <w:r w:rsidRPr="00782BCA">
              <w:rPr>
                <w:rFonts w:ascii="NikoshBAN" w:hAnsi="NikoshBAN" w:cs="NikoshBAN"/>
              </w:rPr>
              <w:t>দিন)।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4"/>
      </w:tblGrid>
      <w:tr w:rsidR="00376E50" w:rsidRPr="00782BCA">
        <w:trPr>
          <w:jc w:val="center"/>
        </w:trPr>
        <w:tc>
          <w:tcPr>
            <w:tcW w:w="9859" w:type="dxa"/>
            <w:shd w:val="clear" w:color="auto" w:fill="DEEAF6"/>
          </w:tcPr>
          <w:p w:rsidR="00376E50" w:rsidRPr="00782BCA" w:rsidRDefault="00E83FE6" w:rsidP="006A5F41">
            <w:pPr>
              <w:spacing w:before="60" w:after="60" w:line="240" w:lineRule="auto"/>
              <w:jc w:val="both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 xml:space="preserve">মনে রাখুন: </w:t>
            </w:r>
            <w:r w:rsidRPr="00782BCA">
              <w:rPr>
                <w:rFonts w:ascii="NikoshBAN" w:hAnsi="NikoshBAN" w:cs="NikoshBAN"/>
              </w:rPr>
              <w:t>হোটেলের দোষে সরালে গেস্টের ভা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 xml:space="preserve"> বাড়ে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তাই </w:t>
            </w:r>
            <w:r w:rsidRPr="008121D6">
              <w:rPr>
                <w:rFonts w:cs="Calibri"/>
              </w:rPr>
              <w:t>"Keep the old rate"</w:t>
            </w:r>
            <w:r w:rsidRPr="00782BCA">
              <w:rPr>
                <w:rFonts w:ascii="NikoshBAN" w:hAnsi="NikoshBAN" w:cs="NikoshBAN"/>
              </w:rPr>
              <w:t xml:space="preserve"> আগে থেকে বাছা থাকে। গেস্ট নিজে দামি রুম চাইলে </w:t>
            </w:r>
            <w:r w:rsidRPr="00316D5A">
              <w:rPr>
                <w:rFonts w:cs="Calibri"/>
              </w:rPr>
              <w:t>"Charge the new room's rate"</w:t>
            </w:r>
            <w:r w:rsidRPr="00782BCA">
              <w:rPr>
                <w:rFonts w:ascii="NikoshBAN" w:hAnsi="NikoshBAN" w:cs="NikoshBAN"/>
              </w:rPr>
              <w:t>। কে কোনটি ঠিক করল ইতিহাসে লেখা থাকে।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২.৬ যা হবে না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376E50" w:rsidRPr="00782BCA">
        <w:trPr>
          <w:jc w:val="center"/>
        </w:trPr>
        <w:tc>
          <w:tcPr>
            <w:tcW w:w="3969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অবস্থা</w:t>
            </w:r>
          </w:p>
        </w:tc>
        <w:tc>
          <w:tcPr>
            <w:tcW w:w="5669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কী করবেন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ডরমিটরির একটি বেড সরাতে চান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3C7429">
              <w:rPr>
                <w:rFonts w:cs="Calibri"/>
              </w:rPr>
              <w:t>Booking form-</w:t>
            </w:r>
            <w:r w:rsidRPr="00782BCA">
              <w:rPr>
                <w:rFonts w:ascii="NikoshBAN" w:hAnsi="NikoshBAN" w:cs="NikoshBAN"/>
              </w:rPr>
              <w:t xml:space="preserve">এ </w:t>
            </w:r>
            <w:r w:rsidRPr="003C7429">
              <w:rPr>
                <w:rFonts w:cs="Calibri"/>
              </w:rPr>
              <w:t>Edit</w:t>
            </w:r>
            <w:r w:rsidRPr="00782BCA">
              <w:rPr>
                <w:rFonts w:ascii="NikoshBAN" w:hAnsi="NikoshBAN" w:cs="NikoshBAN"/>
              </w:rPr>
              <w:t xml:space="preserve"> করে বেড বদলান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A400D4">
              <w:rPr>
                <w:rFonts w:cs="Calibri"/>
              </w:rPr>
              <w:t>Move</w:t>
            </w:r>
            <w:r w:rsidRPr="00782BCA">
              <w:rPr>
                <w:rFonts w:ascii="NikoshBAN" w:hAnsi="NikoshBAN" w:cs="NikoshBAN"/>
              </w:rPr>
              <w:t xml:space="preserve"> পুরো রুমের জন্য।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হল </w:t>
            </w:r>
            <w:r w:rsidRPr="00994575">
              <w:rPr>
                <w:rFonts w:cs="Calibri"/>
              </w:rPr>
              <w:t>(sitting)</w:t>
            </w:r>
            <w:r w:rsidRPr="00782BCA">
              <w:rPr>
                <w:rFonts w:ascii="NikoshBAN" w:hAnsi="NikoshBAN" w:cs="NikoshBAN"/>
              </w:rPr>
              <w:t xml:space="preserve"> সরাতে চান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হল </w:t>
            </w:r>
            <w:r w:rsidRPr="00342FC3">
              <w:rPr>
                <w:rFonts w:cs="Calibri"/>
              </w:rPr>
              <w:t>sitting</w:t>
            </w:r>
            <w:r w:rsidRPr="00782BCA">
              <w:rPr>
                <w:rFonts w:ascii="NikoshBAN" w:hAnsi="NikoshBAN" w:cs="NikoshBAN"/>
              </w:rPr>
              <w:t xml:space="preserve"> হিসেবে বিক্রি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, রাত হিসেবে ন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342FC3">
              <w:rPr>
                <w:rFonts w:cs="Calibri"/>
              </w:rPr>
              <w:t>Edit</w:t>
            </w:r>
            <w:r w:rsidRPr="00782BCA">
              <w:rPr>
                <w:rFonts w:ascii="NikoshBAN" w:hAnsi="NikoshBAN" w:cs="NikoshBAN"/>
              </w:rPr>
              <w:t>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নতুন রুম </w:t>
            </w:r>
            <w:r w:rsidRPr="00973F34">
              <w:rPr>
                <w:rFonts w:cs="Calibri"/>
              </w:rPr>
              <w:t>out of order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তালিকা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আসবে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হাউসকিপিং আগে ছাড়ুক।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একই রুমে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প্রত্যাখ্যাত।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যে রুম আগেই চেক-আউট হ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 xml:space="preserve"> গেছে বা আগেই সরানো </w:t>
            </w:r>
            <w:r w:rsidR="001C291B">
              <w:rPr>
                <w:rFonts w:ascii="NikoshBAN" w:hAnsi="NikoshBAN" w:cs="NikoshBAN"/>
              </w:rPr>
              <w:t>হয়েছে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প্রত্যাখ্যাত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সেখানে কেউ নেই।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A35784">
              <w:rPr>
                <w:rFonts w:cs="Calibri"/>
              </w:rPr>
              <w:t>Hold</w:t>
            </w:r>
            <w:r w:rsidRPr="00782BCA">
              <w:rPr>
                <w:rFonts w:ascii="NikoshBAN" w:hAnsi="NikoshBAN" w:cs="NikoshBAN"/>
              </w:rPr>
              <w:t xml:space="preserve"> বুকিং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D81642">
              <w:rPr>
                <w:rFonts w:cs="Calibri"/>
              </w:rPr>
              <w:t>Move</w:t>
            </w:r>
            <w:r w:rsidRPr="00782BCA">
              <w:rPr>
                <w:rFonts w:ascii="NikoshBAN" w:hAnsi="NikoshBAN" w:cs="NikoshBAN"/>
              </w:rPr>
              <w:t xml:space="preserve"> লিংক আসে 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D81642">
              <w:rPr>
                <w:rFonts w:cs="Calibri"/>
              </w:rPr>
              <w:t>Edit</w:t>
            </w:r>
            <w:r w:rsidRPr="00782BCA">
              <w:rPr>
                <w:rFonts w:ascii="NikoshBAN" w:hAnsi="NikoshBAN" w:cs="NikoshBAN"/>
              </w:rPr>
              <w:t xml:space="preserve"> করুন, কিছুই বিল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নি।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দুজন একসাথে একই রুম নিলেন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0872BA">
              <w:rPr>
                <w:rFonts w:cs="Calibri"/>
              </w:rPr>
              <w:t>"Somebody took MB / 205 on one of those nights…"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কিছুই বদলা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নি, তালিকা আবার পড়ে বাছুন।</w:t>
            </w:r>
          </w:p>
        </w:tc>
      </w:tr>
      <w:tr w:rsidR="00376E50" w:rsidRPr="00782BCA" w:rsidTr="00593E26">
        <w:trPr>
          <w:jc w:val="center"/>
        </w:trPr>
        <w:tc>
          <w:tcPr>
            <w:tcW w:w="39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তারিখ শেষ রাতের পরে দিলেন</w:t>
            </w:r>
          </w:p>
        </w:tc>
        <w:tc>
          <w:tcPr>
            <w:tcW w:w="5669" w:type="dxa"/>
            <w:vAlign w:val="center"/>
          </w:tcPr>
          <w:p w:rsidR="00376E50" w:rsidRPr="00782BCA" w:rsidRDefault="00E83FE6" w:rsidP="00A82F4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শেষ রাতে নেমে আসে (চেক-আউটের দিন মানে শেষ রাত)।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২.৭ </w:t>
      </w:r>
      <w:r w:rsidRPr="001B3862">
        <w:rPr>
          <w:rFonts w:ascii="Calibri" w:hAnsi="Calibri" w:cs="Calibri"/>
        </w:rPr>
        <w:t>Check out-</w:t>
      </w:r>
      <w:r w:rsidRPr="00782BCA">
        <w:rPr>
          <w:rFonts w:ascii="NikoshBAN" w:hAnsi="NikoshBAN" w:cs="NikoshBAN"/>
        </w:rPr>
        <w:t>এ কী দেখাবে</w:t>
      </w:r>
    </w:p>
    <w:p w:rsidR="00376E50" w:rsidRPr="00782BCA" w:rsidRDefault="00E83FE6" w:rsidP="00747D98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সরানোর পর </w:t>
      </w:r>
      <w:r w:rsidRPr="001E7AB4">
        <w:rPr>
          <w:rFonts w:cs="Calibri"/>
        </w:rPr>
        <w:t>Check out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পুরনো রুম </w:t>
      </w:r>
      <w:r w:rsidRPr="001E7AB4">
        <w:rPr>
          <w:rFonts w:cs="Calibri"/>
        </w:rPr>
        <w:t>"already left"</w:t>
      </w:r>
      <w:r w:rsidRPr="00782BCA">
        <w:rPr>
          <w:rFonts w:ascii="NikoshBAN" w:hAnsi="NikoshBAN" w:cs="NikoshBAN"/>
        </w:rPr>
        <w:t xml:space="preserve"> হিসেবে ধূসর দেখাবে, নতুন রুম </w:t>
      </w:r>
      <w:r w:rsidRPr="001B3366">
        <w:rPr>
          <w:rFonts w:cs="Calibri"/>
        </w:rPr>
        <w:t>stay</w:t>
      </w:r>
      <w:r w:rsidRPr="00782BCA">
        <w:rPr>
          <w:rFonts w:ascii="NikoshBAN" w:hAnsi="NikoshBAN" w:cs="NikoshBAN"/>
        </w:rPr>
        <w:t xml:space="preserve">-তে। পুরনো রুমে আর কারও নাম রেকর্ড করা যাবে না </w:t>
      </w:r>
      <w:r w:rsidRPr="0004566A">
        <w:rPr>
          <w:rFonts w:cs="Calibri"/>
        </w:rPr>
        <w:t>("already been checked out of this booking"</w:t>
      </w:r>
      <w:proofErr w:type="gramStart"/>
      <w:r w:rsidRPr="0004566A">
        <w:rPr>
          <w:rFonts w:cs="Calibri"/>
        </w:rPr>
        <w:t>)</w:t>
      </w:r>
      <w:r w:rsidRPr="00782BCA">
        <w:rPr>
          <w:rFonts w:ascii="NikoshBAN" w:hAnsi="NikoshBAN" w:cs="NikoshBAN"/>
        </w:rPr>
        <w:t>।</w:t>
      </w:r>
      <w:proofErr w:type="gramEnd"/>
      <w:r w:rsidRPr="00782BCA">
        <w:rPr>
          <w:rFonts w:ascii="NikoshBAN" w:hAnsi="NikoshBAN" w:cs="NikoshBAN"/>
        </w:rPr>
        <w:t xml:space="preserve"> বিল একটাই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যেমন ছিল।</w:t>
      </w: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 xml:space="preserve">৩. </w:t>
      </w:r>
      <w:r w:rsidRPr="0084094F">
        <w:rPr>
          <w:rFonts w:ascii="Calibri" w:hAnsi="Calibri" w:cs="Calibri"/>
        </w:rPr>
        <w:t>Registration card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চেক-ইনে গেস্টের সই করা কাগজ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৩.১ ঘটনা</w:t>
      </w:r>
    </w:p>
    <w:p w:rsidR="00376E50" w:rsidRPr="00782BCA" w:rsidRDefault="00E83FE6" w:rsidP="00D17DCD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চেক-ইনে গেস্ট একটি কার্ডে সই করেন: নাম, </w:t>
      </w:r>
      <w:r w:rsidRPr="00737501">
        <w:rPr>
          <w:rFonts w:cs="Calibri"/>
        </w:rPr>
        <w:t>NID</w:t>
      </w:r>
      <w:r w:rsidRPr="00782BCA">
        <w:rPr>
          <w:rFonts w:ascii="NikoshBAN" w:hAnsi="NikoshBAN" w:cs="NikoshBAN"/>
        </w:rPr>
        <w:t>/পাসপোর্ট, ঠিকানা, রুম,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>, প্রত্যাশিত চেক-আউট, "হোটেলের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ম মেনে নিলাম"। পুলিশ রেজিস্টার </w:t>
      </w:r>
      <w:r w:rsidRPr="00516F93">
        <w:rPr>
          <w:rFonts w:cs="Calibri"/>
        </w:rPr>
        <w:t>(Reports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516F93">
        <w:rPr>
          <w:rFonts w:cs="Calibri"/>
        </w:rPr>
        <w:t>Register)</w:t>
      </w:r>
      <w:r w:rsidRPr="00782BCA">
        <w:rPr>
          <w:rFonts w:ascii="NikoshBAN" w:hAnsi="NikoshBAN" w:cs="NikoshBAN"/>
        </w:rPr>
        <w:t xml:space="preserve"> হোটেল লেখে, পুলিশ পড়ে; এই কার্ডে গেস্ট সই করেন। এক সপ্তাহ পরে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বা চেক-আউটের তারিখ নি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বিবাদ হলে এই কাগজই প্রমাণ।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৩.২ একবারের সেটআপ (ম্যানেজার)</w:t>
      </w:r>
    </w:p>
    <w:p w:rsidR="00376E50" w:rsidRPr="00782BCA" w:rsidRDefault="00E83FE6">
      <w:pPr>
        <w:pStyle w:val="ListNumber"/>
        <w:numPr>
          <w:ilvl w:val="0"/>
          <w:numId w:val="12"/>
        </w:numPr>
        <w:rPr>
          <w:rFonts w:ascii="NikoshBAN" w:hAnsi="NikoshBAN" w:cs="NikoshBAN"/>
        </w:rPr>
      </w:pPr>
      <w:r w:rsidRPr="006242E1">
        <w:rPr>
          <w:rFonts w:cs="Calibri"/>
        </w:rPr>
        <w:t>Branch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6242E1">
        <w:rPr>
          <w:rFonts w:cs="Calibri"/>
        </w:rPr>
        <w:t>Edit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6242E1">
        <w:rPr>
          <w:rFonts w:cs="Calibri"/>
        </w:rPr>
        <w:t>"Hotel Setup"</w:t>
      </w:r>
      <w:r w:rsidRPr="00782BCA">
        <w:rPr>
          <w:rFonts w:ascii="NikoshBAN" w:hAnsi="NikoshBAN" w:cs="NikoshBAN"/>
        </w:rPr>
        <w:t xml:space="preserve"> ধাপে যান।</w:t>
      </w:r>
    </w:p>
    <w:p w:rsidR="00376E50" w:rsidRPr="00782BCA" w:rsidRDefault="00E83FE6" w:rsidP="000619FF">
      <w:pPr>
        <w:pStyle w:val="ListNumber"/>
        <w:numPr>
          <w:ilvl w:val="0"/>
          <w:numId w:val="12"/>
        </w:numPr>
        <w:jc w:val="both"/>
        <w:rPr>
          <w:rFonts w:ascii="NikoshBAN" w:hAnsi="NikoshBAN" w:cs="NikoshBAN"/>
        </w:rPr>
      </w:pPr>
      <w:r w:rsidRPr="00AD6C01">
        <w:rPr>
          <w:rFonts w:cs="Calibri"/>
        </w:rPr>
        <w:t>"Registration card terms"</w:t>
      </w:r>
      <w:r w:rsidRPr="00782BCA">
        <w:rPr>
          <w:rFonts w:ascii="NikoshBAN" w:hAnsi="NikoshBAN" w:cs="NikoshBAN"/>
        </w:rPr>
        <w:t xml:space="preserve"> ঘরে হোটেলের শর্তাবলি লিখুন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বাংলা বা ইংরেজি, যেভাবে চান; লাইন ভেঙে লিখলে কার্ডেও লাইন ভাঙা থাকবে। যেমন: "চেক-আউট দুপুর ১২টার মধ্যে। রাত ১০টার পর রুমে দর্শনার্থী নিষেধ। …"</w:t>
      </w:r>
    </w:p>
    <w:p w:rsidR="00376E50" w:rsidRPr="00782BCA" w:rsidRDefault="00E83FE6" w:rsidP="000619FF">
      <w:pPr>
        <w:pStyle w:val="ListNumber"/>
        <w:numPr>
          <w:ilvl w:val="0"/>
          <w:numId w:val="12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Save করুন। খালি রাখলে কার্ড শর্ত ছা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>ই ছাপা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সেটিও একটি কার্ড।</w:t>
      </w:r>
    </w:p>
    <w:p w:rsidR="00376E50" w:rsidRPr="00782BCA" w:rsidRDefault="00E83FE6" w:rsidP="000619FF">
      <w:pPr>
        <w:pStyle w:val="Heading2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৩.৩ ধাপে ধাপে (রিসেপশন)</w:t>
      </w:r>
    </w:p>
    <w:p w:rsidR="00376E50" w:rsidRPr="00782BCA" w:rsidRDefault="00E83FE6" w:rsidP="000619FF">
      <w:pPr>
        <w:pStyle w:val="ListNumber"/>
        <w:numPr>
          <w:ilvl w:val="0"/>
          <w:numId w:val="13"/>
        </w:numPr>
        <w:jc w:val="both"/>
        <w:rPr>
          <w:rFonts w:ascii="NikoshBAN" w:hAnsi="NikoshBAN" w:cs="NikoshBAN"/>
        </w:rPr>
      </w:pPr>
      <w:r w:rsidRPr="00C9612F">
        <w:rPr>
          <w:rFonts w:cs="Calibri"/>
        </w:rPr>
        <w:t>Check in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রুমের গেস্টদের নাম, </w:t>
      </w:r>
      <w:r w:rsidRPr="00C9612F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, মোবাইল লিখে </w:t>
      </w:r>
      <w:r w:rsidRPr="00C9612F">
        <w:rPr>
          <w:rFonts w:cs="Calibri"/>
        </w:rPr>
        <w:t>"Save this room"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যেভাবে আগে থেকেই করেন।</w:t>
      </w:r>
    </w:p>
    <w:p w:rsidR="00376E50" w:rsidRPr="00782BCA" w:rsidRDefault="00E83FE6" w:rsidP="000619FF">
      <w:pPr>
        <w:pStyle w:val="ListNumber"/>
        <w:numPr>
          <w:ilvl w:val="0"/>
          <w:numId w:val="13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পর্দার উপরে </w:t>
      </w:r>
      <w:r w:rsidRPr="00BC5D30">
        <w:rPr>
          <w:rFonts w:cs="Calibri"/>
        </w:rPr>
        <w:t>"Print registration cards"</w:t>
      </w:r>
      <w:r w:rsidRPr="00782BCA">
        <w:rPr>
          <w:rFonts w:ascii="NikoshBAN" w:hAnsi="NikoshBAN" w:cs="NikoshBAN"/>
        </w:rPr>
        <w:t xml:space="preserve"> বোতাম দেখা যাবে (অন্তত একজন রেকর্ড হলে)।</w:t>
      </w:r>
    </w:p>
    <w:p w:rsidR="00376E50" w:rsidRPr="00782BCA" w:rsidRDefault="00E83FE6" w:rsidP="000619FF">
      <w:pPr>
        <w:pStyle w:val="ListNumber"/>
        <w:numPr>
          <w:ilvl w:val="0"/>
          <w:numId w:val="13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চাপলে প্রিন্ট ডা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লগ খুলবে। </w:t>
      </w:r>
      <w:r w:rsidRPr="005715DF">
        <w:rPr>
          <w:rFonts w:cs="Calibri"/>
        </w:rPr>
        <w:t>A4</w:t>
      </w:r>
      <w:r w:rsidRPr="00782BCA">
        <w:rPr>
          <w:rFonts w:ascii="NikoshBAN" w:hAnsi="NikoshBAN" w:cs="NikoshBAN"/>
        </w:rPr>
        <w:t xml:space="preserve"> কাগজে দুটি কার্ড ছাপা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মাঝ বরাবর কেটে নিন। যতজন গেস্ট রেকর্ড করা, ততটি কার্ড (ডরমিটরিতে বেডপ্রতি একজন = একটি কার্ড)।</w:t>
      </w:r>
    </w:p>
    <w:p w:rsidR="00376E50" w:rsidRPr="00782BCA" w:rsidRDefault="00E83FE6">
      <w:pPr>
        <w:pStyle w:val="ListNumber"/>
        <w:numPr>
          <w:ilvl w:val="0"/>
          <w:numId w:val="13"/>
        </w:num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গেস্ট সই করবেন, রিসেপশন </w:t>
      </w:r>
      <w:r w:rsidRPr="00492F4C">
        <w:rPr>
          <w:rFonts w:cs="Calibri"/>
        </w:rPr>
        <w:t>"For the hotel"</w:t>
      </w:r>
      <w:r w:rsidRPr="00782BCA">
        <w:rPr>
          <w:rFonts w:ascii="NikoshBAN" w:hAnsi="NikoshBAN" w:cs="NikoshBAN"/>
        </w:rPr>
        <w:t xml:space="preserve"> ঘরে সই করবে। কাগজ ফোল্ডারে রাখুন।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৩.৪ কার্ডে কী থাকে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376E50" w:rsidRPr="00782BCA">
        <w:trPr>
          <w:jc w:val="center"/>
        </w:trPr>
        <w:tc>
          <w:tcPr>
            <w:tcW w:w="2268" w:type="dxa"/>
            <w:shd w:val="clear" w:color="auto" w:fill="D9E2F3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অংশ</w:t>
            </w:r>
          </w:p>
        </w:tc>
        <w:tc>
          <w:tcPr>
            <w:tcW w:w="7370" w:type="dxa"/>
            <w:shd w:val="clear" w:color="auto" w:fill="D9E2F3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কী লেখা থাকে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হেডার</w:t>
            </w:r>
          </w:p>
        </w:tc>
        <w:tc>
          <w:tcPr>
            <w:tcW w:w="7370" w:type="dxa"/>
            <w:vAlign w:val="center"/>
          </w:tcPr>
          <w:p w:rsidR="00376E50" w:rsidRPr="00782BCA" w:rsidRDefault="00E83FE6" w:rsidP="00F950DC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ব্রাঞ্চের নাম-ঠিকানা-ফোন (বিলের মতোই)</w:t>
            </w:r>
            <w:r w:rsidR="00F950D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বুকিং নম্বর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গেস্ট</w:t>
            </w:r>
          </w:p>
        </w:tc>
        <w:tc>
          <w:tcPr>
            <w:tcW w:w="7370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নাম</w:t>
            </w:r>
            <w:r w:rsidR="00211F61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211F61">
              <w:rPr>
                <w:rFonts w:cs="Calibri"/>
              </w:rPr>
              <w:t>NID</w:t>
            </w:r>
            <w:r w:rsidRPr="00782BCA">
              <w:rPr>
                <w:rFonts w:ascii="NikoshBAN" w:hAnsi="NikoshBAN" w:cs="NikoshBAN"/>
              </w:rPr>
              <w:t>/পাসপোর্ট</w:t>
            </w:r>
            <w:r w:rsidR="0030597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মোবাইল</w:t>
            </w:r>
            <w:r w:rsidR="0030597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ঠিকানা</w:t>
            </w:r>
            <w:r w:rsidR="0030597C">
              <w:rPr>
                <w:rFonts w:ascii="NikoshBAN" w:hAnsi="NikoshBAN" w:cs="NikoshBAN"/>
              </w:rPr>
              <w:t xml:space="preserve">, </w:t>
            </w:r>
            <w:r w:rsidRPr="00782BCA">
              <w:rPr>
                <w:rFonts w:ascii="NikoshBAN" w:hAnsi="NikoshBAN" w:cs="NikoshBAN"/>
              </w:rPr>
              <w:t>লিঙ্গ/ব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স (শিশু হলে চিহ্ন)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থাকা</w:t>
            </w:r>
          </w:p>
        </w:tc>
        <w:tc>
          <w:tcPr>
            <w:tcW w:w="7370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রুম</w:t>
            </w:r>
            <w:r w:rsidR="00D80363">
              <w:rPr>
                <w:rFonts w:ascii="NikoshBAN" w:hAnsi="NikoshBAN" w:cs="NikoshBAN"/>
              </w:rPr>
              <w:t xml:space="preserve">, </w:t>
            </w:r>
            <w:r w:rsidRPr="00782BCA">
              <w:rPr>
                <w:rFonts w:ascii="NikoshBAN" w:hAnsi="NikoshBAN" w:cs="NikoshBAN"/>
              </w:rPr>
              <w:t>ভা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 xml:space="preserve"> (যে ভা</w:t>
            </w:r>
            <w:r w:rsidR="00554A4A">
              <w:rPr>
                <w:rFonts w:ascii="NikoshBAN" w:hAnsi="NikoshBAN" w:cs="NikoshBAN"/>
              </w:rPr>
              <w:t>ড়া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রুমটি দেও</w:t>
            </w:r>
            <w:r w:rsidR="001077C7">
              <w:rPr>
                <w:rFonts w:ascii="NikoshBAN" w:hAnsi="NikoshBAN" w:cs="NikoshBAN"/>
              </w:rPr>
              <w:t>য়া</w:t>
            </w:r>
            <w:r w:rsidR="00137ACB">
              <w:rPr>
                <w:rFonts w:ascii="NikoshBAN" w:hAnsi="NikoshBAN" w:cs="NikoshBAN"/>
              </w:rPr>
              <w:t xml:space="preserve"> হয়েছিল</w:t>
            </w:r>
            <w:r w:rsidR="004B4C0D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পরে ট্যারিফ বদলালেও কার্ড বদলা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না)</w:t>
            </w:r>
            <w:r w:rsidR="004B4C0D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আগমন তারিখ ও </w:t>
            </w:r>
            <w:r w:rsidRPr="004B4C0D">
              <w:rPr>
                <w:rFonts w:cs="Calibri"/>
              </w:rPr>
              <w:t>check-in</w:t>
            </w:r>
            <w:r w:rsidRPr="00782BCA">
              <w:rPr>
                <w:rFonts w:ascii="NikoshBAN" w:hAnsi="NikoshBAN" w:cs="NikoshBAN"/>
              </w:rPr>
              <w:t xml:space="preserve"> সম</w:t>
            </w:r>
            <w:r w:rsidR="009C554A">
              <w:rPr>
                <w:rFonts w:ascii="NikoshBAN" w:hAnsi="NikoshBAN" w:cs="NikoshBAN"/>
              </w:rPr>
              <w:t>য়</w:t>
            </w:r>
            <w:r w:rsidR="004B4C0D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প্রস্থান তারিখ ও </w:t>
            </w:r>
            <w:r w:rsidRPr="004B4C0D">
              <w:rPr>
                <w:rFonts w:cs="Calibri"/>
              </w:rPr>
              <w:t>check-out</w:t>
            </w:r>
            <w:r w:rsidRPr="00782BCA">
              <w:rPr>
                <w:rFonts w:ascii="NikoshBAN" w:hAnsi="NikoshBAN" w:cs="NikoshBAN"/>
              </w:rPr>
              <w:t xml:space="preserve"> সম</w:t>
            </w:r>
            <w:r w:rsidR="009C554A">
              <w:rPr>
                <w:rFonts w:ascii="NikoshBAN" w:hAnsi="NikoshBAN" w:cs="NikoshBAN"/>
              </w:rPr>
              <w:t>য়</w:t>
            </w:r>
            <w:r w:rsidR="004B4C0D">
              <w:rPr>
                <w:rFonts w:ascii="NikoshBAN" w:hAnsi="NikoshBAN" w:cs="NikoshBAN"/>
              </w:rPr>
              <w:t xml:space="preserve">, </w:t>
            </w:r>
            <w:r w:rsidRPr="00782BCA">
              <w:rPr>
                <w:rFonts w:ascii="NikoshBAN" w:hAnsi="NikoshBAN" w:cs="NikoshBAN"/>
              </w:rPr>
              <w:t>রাত সংখ্যা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কে বুক করেছেন</w:t>
            </w:r>
          </w:p>
        </w:tc>
        <w:tc>
          <w:tcPr>
            <w:tcW w:w="7370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গেস্ট নিজে না হলে </w:t>
            </w:r>
            <w:r w:rsidRPr="00A51B32">
              <w:rPr>
                <w:rFonts w:cs="Calibri"/>
              </w:rPr>
              <w:t>booker</w:t>
            </w:r>
            <w:r w:rsidRPr="00782BCA">
              <w:rPr>
                <w:rFonts w:ascii="NikoshBAN" w:hAnsi="NikoshBAN" w:cs="NikoshBAN"/>
              </w:rPr>
              <w:t>-এর নাম ও মোবাইল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শর্তাবলি</w:t>
            </w:r>
          </w:p>
        </w:tc>
        <w:tc>
          <w:tcPr>
            <w:tcW w:w="7370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ব্রাঞ্চ ফর্মে যা লেখা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ঘোষণা</w:t>
            </w:r>
          </w:p>
        </w:tc>
        <w:tc>
          <w:tcPr>
            <w:tcW w:w="7370" w:type="dxa"/>
            <w:vAlign w:val="center"/>
          </w:tcPr>
          <w:p w:rsidR="00376E50" w:rsidRPr="0077784E" w:rsidRDefault="00E83FE6" w:rsidP="00CA4F40">
            <w:pPr>
              <w:spacing w:before="80" w:after="80"/>
              <w:rPr>
                <w:rFonts w:cs="Calibri"/>
              </w:rPr>
            </w:pPr>
            <w:r w:rsidRPr="0077784E">
              <w:rPr>
                <w:rFonts w:cs="Calibri"/>
              </w:rPr>
              <w:t>"I confirm the particulars above are correct and accept the rules of the house."</w:t>
            </w:r>
          </w:p>
        </w:tc>
      </w:tr>
      <w:tr w:rsidR="00376E50" w:rsidRPr="00782BCA" w:rsidTr="00393042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CA4F40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সই</w:t>
            </w:r>
          </w:p>
        </w:tc>
        <w:tc>
          <w:tcPr>
            <w:tcW w:w="7370" w:type="dxa"/>
            <w:vAlign w:val="center"/>
          </w:tcPr>
          <w:p w:rsidR="00376E50" w:rsidRPr="00121D3E" w:rsidRDefault="00E83FE6" w:rsidP="00CA4F40">
            <w:pPr>
              <w:spacing w:before="80" w:after="80"/>
              <w:rPr>
                <w:rFonts w:cs="Calibri"/>
              </w:rPr>
            </w:pPr>
            <w:r w:rsidRPr="00121D3E">
              <w:rPr>
                <w:rFonts w:cs="Calibri"/>
              </w:rPr>
              <w:t>Guest's signature</w:t>
            </w:r>
            <w:r w:rsidR="00121D3E">
              <w:rPr>
                <w:rFonts w:cs="Calibri"/>
              </w:rPr>
              <w:t xml:space="preserve">, </w:t>
            </w:r>
            <w:r w:rsidRPr="00121D3E">
              <w:rPr>
                <w:rFonts w:cs="Calibri"/>
              </w:rPr>
              <w:t>For the hotel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 w:rsidP="00742C84">
      <w:pPr>
        <w:pStyle w:val="ListBullet"/>
        <w:jc w:val="both"/>
        <w:rPr>
          <w:rFonts w:ascii="NikoshBAN" w:hAnsi="NikoshBAN" w:cs="NikoshBAN"/>
        </w:rPr>
      </w:pPr>
      <w:r w:rsidRPr="00FE5CCE">
        <w:rPr>
          <w:rFonts w:cs="Calibri"/>
        </w:rPr>
        <w:t>Complimentary / House use</w:t>
      </w:r>
      <w:r w:rsidRPr="00782BCA">
        <w:rPr>
          <w:rFonts w:ascii="NikoshBAN" w:hAnsi="NikoshBAN" w:cs="NikoshBAN"/>
        </w:rPr>
        <w:t xml:space="preserve"> থাকা হলে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>র 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গা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FE5CCE">
        <w:rPr>
          <w:rFonts w:cs="Calibri"/>
        </w:rPr>
        <w:t>"Complimentary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FE5CCE">
        <w:rPr>
          <w:rFonts w:cs="Calibri"/>
        </w:rPr>
        <w:t>not charged"</w:t>
      </w:r>
      <w:r w:rsidRPr="00782BCA">
        <w:rPr>
          <w:rFonts w:ascii="NikoshBAN" w:hAnsi="NikoshBAN" w:cs="NikoshBAN"/>
        </w:rPr>
        <w:t xml:space="preserve"> লেখা থাকে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যে টাকা কেউ চাইবে না, গেস্টকে তার জন্য সই করানো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742C84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কার্ড ছাপা নতুন কিছু সংরক্ষণ করে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F42930">
        <w:rPr>
          <w:rFonts w:cs="Calibri"/>
        </w:rPr>
        <w:t>Check in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যা লেখা, সেটিই সই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গাসহ ছাপা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। নাম ভুল হলে </w:t>
      </w:r>
      <w:r w:rsidRPr="00F42930">
        <w:rPr>
          <w:rFonts w:cs="Calibri"/>
        </w:rPr>
        <w:t>Check in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ঠিক করে আবার ছাপুন।</w:t>
      </w:r>
    </w:p>
    <w:p w:rsidR="00376E50" w:rsidRPr="00782BCA" w:rsidRDefault="00E83FE6" w:rsidP="00751147">
      <w:pPr>
        <w:pStyle w:val="ListBullet"/>
        <w:spacing w:after="40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কার্ডটি </w:t>
      </w:r>
      <w:r w:rsidRPr="006A1942">
        <w:rPr>
          <w:rFonts w:cs="Calibri"/>
        </w:rPr>
        <w:t>print designer</w:t>
      </w:r>
      <w:r w:rsidRPr="00782BCA">
        <w:rPr>
          <w:rFonts w:ascii="NikoshBAN" w:hAnsi="NikoshBAN" w:cs="NikoshBAN"/>
        </w:rPr>
        <w:t xml:space="preserve">-এ নেই (রেজিস্টারের মতোই): </w:t>
      </w:r>
      <w:r w:rsidRPr="00991904">
        <w:rPr>
          <w:rFonts w:cs="Calibri"/>
        </w:rPr>
        <w:t>NID</w:t>
      </w:r>
      <w:r w:rsidRPr="00782BCA">
        <w:rPr>
          <w:rFonts w:ascii="NikoshBAN" w:hAnsi="NikoshBAN" w:cs="NikoshBAN"/>
        </w:rPr>
        <w:t>-এর লাইন টেনে ফেলে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কার্ড কার্ড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467B81" w:rsidRDefault="00467B81">
      <w:pPr>
        <w:spacing w:after="200"/>
        <w:rPr>
          <w:rFonts w:ascii="NikoshBAN" w:eastAsiaTheme="majorEastAsia" w:hAnsi="NikoshBAN" w:cs="NikoshBAN"/>
          <w:b/>
          <w:bCs/>
          <w:color w:val="1F3864"/>
          <w:sz w:val="36"/>
          <w:szCs w:val="28"/>
        </w:rPr>
      </w:pPr>
      <w:r>
        <w:rPr>
          <w:rFonts w:ascii="NikoshBAN" w:hAnsi="NikoshBAN" w:cs="NikoshBAN"/>
        </w:rPr>
        <w:br w:type="page"/>
      </w:r>
    </w:p>
    <w:p w:rsidR="00376E50" w:rsidRPr="00782BCA" w:rsidRDefault="00E83FE6" w:rsidP="00FA13BD">
      <w:pPr>
        <w:pStyle w:val="Heading1"/>
        <w:spacing w:before="200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 xml:space="preserve">৪. </w:t>
      </w:r>
      <w:r w:rsidRPr="00056EFB">
        <w:rPr>
          <w:rFonts w:ascii="Calibri" w:hAnsi="Calibri" w:cs="Calibri"/>
        </w:rPr>
        <w:t>Complimentary / House use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বিনামূল্যে থাকা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৪.১ ঘটনা ও পুরনো দুই ভুল</w:t>
      </w:r>
    </w:p>
    <w:p w:rsidR="00376E50" w:rsidRPr="00782BCA" w:rsidRDefault="00E83FE6" w:rsidP="00B7619E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মালিকের অতিথি, পরিদর্শক কর্মকর্তা, বা নাইট শিফটের ম্যানেজার রুমে থাকেন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বিল নেই। আগে দুটো ভুল পথ ছিল: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>শূন্য ভা</w:t>
      </w:r>
      <w:r w:rsidR="00554A4A">
        <w:rPr>
          <w:rFonts w:ascii="NikoshBAN" w:hAnsi="NikoshBAN" w:cs="NikoshBAN"/>
          <w:b/>
        </w:rPr>
        <w:t>ড়া</w:t>
      </w:r>
      <w:r w:rsidR="009C554A">
        <w:rPr>
          <w:rFonts w:ascii="NikoshBAN" w:hAnsi="NikoshBAN" w:cs="NikoshBAN"/>
          <w:b/>
        </w:rPr>
        <w:t>য়</w:t>
      </w:r>
      <w:r w:rsidRPr="00782BCA">
        <w:rPr>
          <w:rFonts w:ascii="NikoshBAN" w:hAnsi="NikoshBAN" w:cs="NikoshBAN"/>
          <w:b/>
        </w:rPr>
        <w:t xml:space="preserve"> বুকিং: </w:t>
      </w:r>
      <w:r w:rsidRPr="00A6617B">
        <w:rPr>
          <w:rFonts w:cs="Calibri"/>
        </w:rPr>
        <w:t>occupancy</w:t>
      </w:r>
      <w:r w:rsidRPr="00782BCA">
        <w:rPr>
          <w:rFonts w:ascii="NikoshBAN" w:hAnsi="NikoshBAN" w:cs="NikoshBAN"/>
        </w:rPr>
        <w:t xml:space="preserve"> ঠিক, কিন্তু </w:t>
      </w:r>
      <w:r w:rsidRPr="00A6617B">
        <w:rPr>
          <w:rFonts w:cs="Calibri"/>
        </w:rPr>
        <w:t>ADR</w:t>
      </w:r>
      <w:r w:rsidRPr="00782BCA">
        <w:rPr>
          <w:rFonts w:ascii="NikoshBAN" w:hAnsi="NikoshBAN" w:cs="NikoshBAN"/>
        </w:rPr>
        <w:t xml:space="preserve"> ও </w:t>
      </w:r>
      <w:r w:rsidRPr="00A6617B">
        <w:rPr>
          <w:rFonts w:cs="Calibri"/>
        </w:rPr>
        <w:t>RevPAR</w:t>
      </w:r>
      <w:r w:rsidRPr="00782BCA">
        <w:rPr>
          <w:rFonts w:ascii="NikoshBAN" w:hAnsi="NikoshBAN" w:cs="NikoshBAN"/>
        </w:rPr>
        <w:t xml:space="preserve"> নেমে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রিপোর্ট বলে "রুম সস্তা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বিক্রি</w:t>
      </w:r>
      <w:r w:rsidR="007334F8">
        <w:rPr>
          <w:rFonts w:ascii="NikoshBAN" w:hAnsi="NikoshBAN" w:cs="NikoshBAN"/>
        </w:rPr>
        <w:t xml:space="preserve"> হয়েছে</w:t>
      </w:r>
      <w:r w:rsidRPr="00782BCA">
        <w:rPr>
          <w:rFonts w:ascii="NikoshBAN" w:hAnsi="NikoshBAN" w:cs="NikoshBAN"/>
        </w:rPr>
        <w:t>"। দুই মাস তুলনা করা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>বুকিং না করে চাবি দেও</w:t>
      </w:r>
      <w:r w:rsidR="001077C7">
        <w:rPr>
          <w:rFonts w:ascii="NikoshBAN" w:hAnsi="NikoshBAN" w:cs="NikoshBAN"/>
          <w:b/>
        </w:rPr>
        <w:t>য়া</w:t>
      </w:r>
      <w:r w:rsidRPr="00782BCA">
        <w:rPr>
          <w:rFonts w:ascii="NikoshBAN" w:hAnsi="NikoshBAN" w:cs="NikoshBAN"/>
          <w:b/>
        </w:rPr>
        <w:t xml:space="preserve">: </w:t>
      </w:r>
      <w:r w:rsidRPr="00361574">
        <w:rPr>
          <w:rFonts w:cs="Calibri"/>
        </w:rPr>
        <w:t>ADR</w:t>
      </w:r>
      <w:r w:rsidRPr="00782BCA">
        <w:rPr>
          <w:rFonts w:ascii="NikoshBAN" w:hAnsi="NikoshBAN" w:cs="NikoshBAN"/>
        </w:rPr>
        <w:t xml:space="preserve"> ঠিক, কিন্তু রুম </w:t>
      </w:r>
      <w:r w:rsidRPr="00361574">
        <w:rPr>
          <w:rFonts w:cs="Calibri"/>
        </w:rPr>
        <w:t>availability</w:t>
      </w:r>
      <w:r w:rsidRPr="00782BCA">
        <w:rPr>
          <w:rFonts w:ascii="NikoshBAN" w:hAnsi="NikoshBAN" w:cs="NikoshBAN"/>
        </w:rPr>
        <w:t>-তে ফাঁকা দেখা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(ডাবল বুকিং এখান থেকেই), হাউসকিপিং জানে না, পুলিশ রেজিস্টারে গেস্ট নেই।</w:t>
      </w:r>
    </w:p>
    <w:p w:rsidR="00376E50" w:rsidRPr="00782BCA" w:rsidRDefault="00E83FE6" w:rsidP="00B7619E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এখন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ই লেখা থাকে থাকাটা কোন ধরনের: </w:t>
      </w:r>
      <w:r w:rsidRPr="005C6895">
        <w:rPr>
          <w:rFonts w:cs="Calibri"/>
        </w:rPr>
        <w:t>Paid</w:t>
      </w:r>
      <w:r w:rsidRPr="00782BCA">
        <w:rPr>
          <w:rFonts w:ascii="NikoshBAN" w:hAnsi="NikoshBAN" w:cs="NikoshBAN"/>
        </w:rPr>
        <w:t xml:space="preserve"> (স্বাভাবিক)</w:t>
      </w:r>
      <w:r w:rsidR="005C6895">
        <w:rPr>
          <w:rFonts w:ascii="NikoshBAN" w:hAnsi="NikoshBAN" w:cs="NikoshBAN"/>
        </w:rPr>
        <w:t xml:space="preserve">, </w:t>
      </w:r>
      <w:r w:rsidRPr="00E73794">
        <w:rPr>
          <w:rFonts w:cs="Calibri"/>
        </w:rPr>
        <w:t>Complimentary</w:t>
      </w:r>
      <w:r w:rsidRPr="00782BCA">
        <w:rPr>
          <w:rFonts w:ascii="NikoshBAN" w:hAnsi="NikoshBAN" w:cs="NikoshBAN"/>
        </w:rPr>
        <w:t xml:space="preserve"> (হোটেল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নেবে না)</w:t>
      </w:r>
      <w:r w:rsidR="00BF0BE2">
        <w:rPr>
          <w:rFonts w:ascii="NikoshBAN" w:hAnsi="NikoshBAN" w:cs="NikoshBAN"/>
        </w:rPr>
        <w:t xml:space="preserve">, </w:t>
      </w:r>
      <w:r w:rsidRPr="00BF0BE2">
        <w:rPr>
          <w:rFonts w:cs="Calibri"/>
        </w:rPr>
        <w:t>House use</w:t>
      </w:r>
      <w:r w:rsidRPr="00782BCA">
        <w:rPr>
          <w:rFonts w:ascii="NikoshBAN" w:hAnsi="NikoshBAN" w:cs="NikoshBAN"/>
        </w:rPr>
        <w:t xml:space="preserve"> (হোটেলের নিজের লোক</w:t>
      </w:r>
      <w:proofErr w:type="gramStart"/>
      <w:r w:rsidRPr="00782BCA">
        <w:rPr>
          <w:rFonts w:ascii="NikoshBAN" w:hAnsi="NikoshBAN" w:cs="NikoshBAN"/>
        </w:rPr>
        <w:t>)।</w:t>
      </w:r>
      <w:proofErr w:type="gramEnd"/>
    </w:p>
    <w:p w:rsidR="00376E50" w:rsidRPr="00782BCA" w:rsidRDefault="00E83FE6" w:rsidP="00B7619E">
      <w:pPr>
        <w:pStyle w:val="Heading2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৪.২ পারমিশন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কে দিতে পারবে</w:t>
      </w:r>
    </w:p>
    <w:p w:rsidR="00376E50" w:rsidRPr="00782BCA" w:rsidRDefault="00E83FE6" w:rsidP="00B7619E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বিনামূল্যের রুম হলো নগদ</w:t>
      </w:r>
      <w:r w:rsidR="00686B19">
        <w:rPr>
          <w:rFonts w:ascii="NikoshBAN" w:hAnsi="NikoshBAN" w:cs="NikoshBAN"/>
        </w:rPr>
        <w:t xml:space="preserve"> ছাড়ের</w:t>
      </w:r>
      <w:r w:rsidRPr="00782BCA">
        <w:rPr>
          <w:rFonts w:ascii="NikoshBAN" w:hAnsi="NikoshBAN" w:cs="NikoshBAN"/>
        </w:rPr>
        <w:t xml:space="preserve"> সমান। তাই এর জন্য আলাদা পারমিশন: </w:t>
      </w:r>
      <w:r w:rsidRPr="00961AD2">
        <w:rPr>
          <w:rFonts w:cs="Calibri"/>
        </w:rPr>
        <w:t>hotel.booking.complimentary (Roles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961AD2">
        <w:rPr>
          <w:rFonts w:cs="Calibri"/>
        </w:rPr>
        <w:t>Hotel</w:t>
      </w:r>
      <w:r w:rsidRPr="00782BCA">
        <w:rPr>
          <w:rFonts w:ascii="NikoshBAN" w:hAnsi="NikoshBAN" w:cs="NikoshBAN"/>
        </w:rPr>
        <w:t xml:space="preserve"> গ্রুপে</w:t>
      </w:r>
      <w:proofErr w:type="gramStart"/>
      <w:r w:rsidRPr="00782BCA">
        <w:rPr>
          <w:rFonts w:ascii="NikoshBAN" w:hAnsi="NikoshBAN" w:cs="NikoshBAN"/>
        </w:rPr>
        <w:t>)।</w:t>
      </w:r>
      <w:proofErr w:type="gramEnd"/>
      <w:r w:rsidRPr="00782BCA">
        <w:rPr>
          <w:rFonts w:ascii="NikoshBAN" w:hAnsi="NikoshBAN" w:cs="NikoshBAN"/>
        </w:rPr>
        <w:t xml:space="preserve"> ম্যানেজারকে দিন; বুকিং নেও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রিসেপশনিস্টকে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পারমিশন থাকলে </w:t>
      </w:r>
      <w:r w:rsidRPr="00392261">
        <w:rPr>
          <w:rFonts w:cs="Calibri"/>
        </w:rPr>
        <w:t>Booking form-</w:t>
      </w:r>
      <w:r w:rsidRPr="00782BCA">
        <w:rPr>
          <w:rFonts w:ascii="NikoshBAN" w:hAnsi="NikoshBAN" w:cs="NikoshBAN"/>
        </w:rPr>
        <w:t xml:space="preserve">এ </w:t>
      </w:r>
      <w:r w:rsidRPr="00392261">
        <w:rPr>
          <w:rFonts w:cs="Calibri"/>
        </w:rPr>
        <w:t>Type</w:t>
      </w:r>
      <w:r w:rsidRPr="00782BCA">
        <w:rPr>
          <w:rFonts w:ascii="NikoshBAN" w:hAnsi="NikoshBAN" w:cs="NikoshBAN"/>
        </w:rPr>
        <w:t xml:space="preserve">-এর পাশে </w:t>
      </w:r>
      <w:r w:rsidRPr="00392261">
        <w:rPr>
          <w:rFonts w:cs="Calibri"/>
        </w:rPr>
        <w:t>"Stay"</w:t>
      </w:r>
      <w:r w:rsidRPr="00782BCA">
        <w:rPr>
          <w:rFonts w:ascii="NikoshBAN" w:hAnsi="NikoshBAN" w:cs="NikoshBAN"/>
        </w:rPr>
        <w:t xml:space="preserve"> ড্রপডাউন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পারমিশন না থাকলে ড্রপডাউনটি নেই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সব বুকিং </w:t>
      </w:r>
      <w:r w:rsidRPr="00677C64">
        <w:rPr>
          <w:rFonts w:cs="Calibri"/>
        </w:rPr>
        <w:t>Paid</w:t>
      </w:r>
      <w:r w:rsidRPr="00782BCA">
        <w:rPr>
          <w:rFonts w:ascii="NikoshBAN" w:hAnsi="NikoshBAN" w:cs="NikoshBAN"/>
        </w:rPr>
        <w:t xml:space="preserve">। ম্যানেজারের বানানো </w:t>
      </w:r>
      <w:r w:rsidRPr="00677C64">
        <w:rPr>
          <w:rFonts w:cs="Calibri"/>
        </w:rPr>
        <w:t>complimentary</w:t>
      </w:r>
      <w:r w:rsidRPr="00782BCA">
        <w:rPr>
          <w:rFonts w:ascii="NikoshBAN" w:hAnsi="NikoshBAN" w:cs="NikoshBAN"/>
        </w:rPr>
        <w:t xml:space="preserve"> বুকিং খুললে শব্দটি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বদলানো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সার্ভারও একই পারমিশন যাচাই করে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পর্দা</w:t>
      </w:r>
      <w:r w:rsidR="002D2743">
        <w:rPr>
          <w:rFonts w:ascii="NikoshBAN" w:hAnsi="NikoshBAN" w:cs="NikoshBAN"/>
        </w:rPr>
        <w:t xml:space="preserve"> এড়িয়ে</w:t>
      </w:r>
      <w:r w:rsidRPr="00782BCA">
        <w:rPr>
          <w:rFonts w:ascii="NikoshBAN" w:hAnsi="NikoshBAN" w:cs="NikoshBAN"/>
        </w:rPr>
        <w:t xml:space="preserve"> পাঠালেও প্রত্যাখ্যাত।</w:t>
      </w:r>
    </w:p>
    <w:p w:rsidR="00376E50" w:rsidRPr="00782BCA" w:rsidRDefault="00E83FE6" w:rsidP="00B7619E">
      <w:pPr>
        <w:pStyle w:val="Heading2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৪.৩ ধাপে ধাপে</w:t>
      </w:r>
    </w:p>
    <w:p w:rsidR="00376E50" w:rsidRPr="00782BCA" w:rsidRDefault="00E83FE6" w:rsidP="00B7619E">
      <w:pPr>
        <w:pStyle w:val="ListNumber"/>
        <w:numPr>
          <w:ilvl w:val="0"/>
          <w:numId w:val="14"/>
        </w:numPr>
        <w:jc w:val="both"/>
        <w:rPr>
          <w:rFonts w:ascii="NikoshBAN" w:hAnsi="NikoshBAN" w:cs="NikoshBAN"/>
        </w:rPr>
      </w:pPr>
      <w:r w:rsidRPr="001A649F">
        <w:rPr>
          <w:rFonts w:cs="Calibri"/>
        </w:rPr>
        <w:t>Booking form</w:t>
      </w:r>
      <w:r w:rsidRPr="00782BCA">
        <w:rPr>
          <w:rFonts w:ascii="NikoshBAN" w:hAnsi="NikoshBAN" w:cs="NikoshBAN"/>
        </w:rPr>
        <w:t xml:space="preserve">-এ </w:t>
      </w:r>
      <w:r w:rsidRPr="001A649F">
        <w:rPr>
          <w:rFonts w:cs="Calibri"/>
        </w:rPr>
        <w:t>"Stay"</w:t>
      </w:r>
      <w:r w:rsidRPr="00782BCA">
        <w:rPr>
          <w:rFonts w:ascii="NikoshBAN" w:hAnsi="NikoshBAN" w:cs="NikoshBAN"/>
        </w:rPr>
        <w:t xml:space="preserve"> ড্রপডাউনে </w:t>
      </w:r>
      <w:r w:rsidRPr="001A649F">
        <w:rPr>
          <w:rFonts w:cs="Calibri"/>
        </w:rPr>
        <w:t>Complimentary</w:t>
      </w:r>
      <w:r w:rsidRPr="00782BCA">
        <w:rPr>
          <w:rFonts w:ascii="NikoshBAN" w:hAnsi="NikoshBAN" w:cs="NikoshBAN"/>
        </w:rPr>
        <w:t xml:space="preserve"> বা </w:t>
      </w:r>
      <w:r w:rsidRPr="001A649F">
        <w:rPr>
          <w:rFonts w:cs="Calibri"/>
        </w:rPr>
        <w:t>House use</w:t>
      </w:r>
      <w:r w:rsidRPr="00782BCA">
        <w:rPr>
          <w:rFonts w:ascii="NikoshBAN" w:hAnsi="NikoshBAN" w:cs="NikoshBAN"/>
        </w:rPr>
        <w:t xml:space="preserve"> বাছুন।</w:t>
      </w:r>
    </w:p>
    <w:p w:rsidR="00376E50" w:rsidRPr="00782BCA" w:rsidRDefault="00E83FE6" w:rsidP="00B7619E">
      <w:pPr>
        <w:pStyle w:val="ListNumber"/>
        <w:numPr>
          <w:ilvl w:val="0"/>
          <w:numId w:val="14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নিচে </w:t>
      </w:r>
      <w:r w:rsidRPr="00A82795">
        <w:rPr>
          <w:rFonts w:cs="Calibri"/>
        </w:rPr>
        <w:t>"Why complimentary"</w:t>
      </w:r>
      <w:r w:rsidRPr="00782BCA">
        <w:rPr>
          <w:rFonts w:ascii="NikoshBAN" w:hAnsi="NikoshBAN" w:cs="NikoshBAN"/>
        </w:rPr>
        <w:t xml:space="preserve"> ঘর আসবে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কারণ লিখতেই হবে: "মালিকের অতিথি", "জেলা প্রশাসকের পরিদর্শন", "নাইট ম্যানেজার"। কারণ ছা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সেভ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ছাড়ের যে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ম, এখানেও তাই।</w:t>
      </w:r>
    </w:p>
    <w:p w:rsidR="00376E50" w:rsidRPr="00782BCA" w:rsidRDefault="00E83FE6" w:rsidP="00B7619E">
      <w:pPr>
        <w:pStyle w:val="ListNumber"/>
        <w:numPr>
          <w:ilvl w:val="0"/>
          <w:numId w:val="14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বাকি সব স্বাভাবিক: তারিখ, </w:t>
      </w:r>
      <w:r w:rsidRPr="009A16CC">
        <w:rPr>
          <w:rFonts w:cs="Calibri"/>
        </w:rPr>
        <w:t>See what is free,</w:t>
      </w:r>
      <w:r w:rsidRPr="00782BCA">
        <w:rPr>
          <w:rFonts w:ascii="NikoshBAN" w:hAnsi="NikoshBAN" w:cs="NikoshBAN"/>
        </w:rPr>
        <w:t xml:space="preserve"> রুম বাছা, নাম। নিচে মোট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কাটা দেখাবে, পাশে </w:t>
      </w:r>
      <w:r w:rsidRPr="002B7BA2">
        <w:rPr>
          <w:rFonts w:cs="Calibri"/>
        </w:rPr>
        <w:t>"not charged"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B7619E">
      <w:pPr>
        <w:pStyle w:val="ListNumber"/>
        <w:numPr>
          <w:ilvl w:val="0"/>
          <w:numId w:val="14"/>
        </w:numPr>
        <w:jc w:val="both"/>
        <w:rPr>
          <w:rFonts w:ascii="NikoshBAN" w:hAnsi="NikoshBAN" w:cs="NikoshBAN"/>
        </w:rPr>
      </w:pPr>
      <w:r w:rsidRPr="009D6131">
        <w:rPr>
          <w:rFonts w:cs="Calibri"/>
        </w:rPr>
        <w:t>Save</w:t>
      </w:r>
      <w:r w:rsidRPr="00782BCA">
        <w:rPr>
          <w:rFonts w:ascii="NikoshBAN" w:hAnsi="NikoshBAN" w:cs="NikoshBAN"/>
        </w:rPr>
        <w:t>। বার্তা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লেখা থাকবে </w:t>
      </w:r>
      <w:r w:rsidRPr="009D6131">
        <w:rPr>
          <w:rFonts w:cs="Calibri"/>
        </w:rPr>
        <w:t>"(complimentary, rooms not charged)"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B7619E">
      <w:pPr>
        <w:pStyle w:val="Heading2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৪.৪ সফটও</w:t>
      </w:r>
      <w:r>
        <w:rPr>
          <w:rFonts w:ascii="NikoshBAN" w:hAnsi="NikoshBAN" w:cs="NikoshBAN"/>
        </w:rPr>
        <w:t xml:space="preserve">য়্যার </w:t>
      </w:r>
      <w:r w:rsidRPr="00782BCA">
        <w:rPr>
          <w:rFonts w:ascii="NikoshBAN" w:hAnsi="NikoshBAN" w:cs="NikoshBAN"/>
        </w:rPr>
        <w:t>পেছনে কী করে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রুম ধরা থাকে ঠিক </w:t>
      </w:r>
      <w:r w:rsidRPr="00830C96">
        <w:rPr>
          <w:rFonts w:cs="Calibri"/>
        </w:rPr>
        <w:t>Paid</w:t>
      </w:r>
      <w:r w:rsidRPr="00782BCA">
        <w:rPr>
          <w:rFonts w:ascii="NikoshBAN" w:hAnsi="NikoshBAN" w:cs="NikoshBAN"/>
        </w:rPr>
        <w:t xml:space="preserve">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র মতো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গ্রিডে </w:t>
      </w:r>
      <w:r w:rsidRPr="00312DF6">
        <w:rPr>
          <w:rFonts w:cs="Calibri"/>
        </w:rPr>
        <w:t>occupied</w:t>
      </w:r>
      <w:r w:rsidRPr="00782BCA">
        <w:rPr>
          <w:rFonts w:ascii="NikoshBAN" w:hAnsi="NikoshBAN" w:cs="NikoshBAN"/>
        </w:rPr>
        <w:t>, ক্যালেন্ডারে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হাউসকিপিং জানে, </w:t>
      </w:r>
      <w:r w:rsidRPr="0070575C">
        <w:rPr>
          <w:rFonts w:cs="Calibri"/>
        </w:rPr>
        <w:t>Check in</w:t>
      </w:r>
      <w:r w:rsidRPr="00782BCA">
        <w:rPr>
          <w:rFonts w:ascii="NikoshBAN" w:hAnsi="NikoshBAN" w:cs="NikoshBAN"/>
        </w:rPr>
        <w:t>-এ গেস্টের নাম-</w:t>
      </w:r>
      <w:r w:rsidRPr="00B7215A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লেখা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পুলিশ রেজিস্টারে থাকে।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র লাইন কখনো বিলে ওঠে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29711B">
        <w:rPr>
          <w:rFonts w:cs="Calibri"/>
        </w:rPr>
        <w:t>"Bill the nights"</w:t>
      </w:r>
      <w:r w:rsidRPr="00782BCA">
        <w:rPr>
          <w:rFonts w:ascii="NikoshBAN" w:hAnsi="NikoshBAN" w:cs="NikoshBAN"/>
        </w:rPr>
        <w:t xml:space="preserve"> চাপলে </w:t>
      </w:r>
      <w:r w:rsidR="00AC22FE">
        <w:rPr>
          <w:rFonts w:ascii="NikoshBAN" w:hAnsi="NikoshBAN" w:cs="NikoshBAN"/>
        </w:rPr>
        <w:t>সফটওয়্যার</w:t>
      </w:r>
      <w:r w:rsidRPr="00782BCA">
        <w:rPr>
          <w:rFonts w:ascii="NikoshBAN" w:hAnsi="NikoshBAN" w:cs="NikoshBAN"/>
        </w:rPr>
        <w:t xml:space="preserve"> বলে দে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B96E35">
        <w:rPr>
          <w:rFonts w:cs="Calibri"/>
        </w:rPr>
        <w:t>"This is a complimentary stay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B96E35">
        <w:rPr>
          <w:rFonts w:cs="Calibri"/>
        </w:rPr>
        <w:t>the rooms are not charged"; check-out-</w:t>
      </w:r>
      <w:r w:rsidRPr="00782BCA">
        <w:rPr>
          <w:rFonts w:ascii="NikoshBAN" w:hAnsi="NikoshBAN" w:cs="NikoshBAN"/>
        </w:rPr>
        <w:t>এও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বিল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না; </w:t>
      </w:r>
      <w:r w:rsidRPr="00303CBC">
        <w:rPr>
          <w:rFonts w:cs="Calibri"/>
        </w:rPr>
        <w:t>night audit-</w:t>
      </w:r>
      <w:r w:rsidRPr="00782BCA">
        <w:rPr>
          <w:rFonts w:ascii="NikoshBAN" w:hAnsi="NikoshBAN" w:cs="NikoshBAN"/>
        </w:rPr>
        <w:t>ও</w:t>
      </w:r>
      <w:r w:rsidR="00E05195">
        <w:rPr>
          <w:rFonts w:ascii="NikoshBAN" w:hAnsi="NikoshBAN" w:cs="NikoshBAN"/>
        </w:rPr>
        <w:t xml:space="preserve"> এড়িয়ে</w:t>
      </w:r>
      <w:r w:rsidRPr="00782BCA">
        <w:rPr>
          <w:rFonts w:ascii="NikoshBAN" w:hAnsi="NikoshBAN" w:cs="NikoshBAN"/>
        </w:rPr>
        <w:t xml:space="preserve">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। কোনো ভাউচার নেই, ভ্যাট নেই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বিক্রি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নি।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খাবার, লন্ড্রি, অন্য চার্জ স্বাভাবিকভাবে বিলে ওঠে ও পোস্ট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মালিকের অতিথির ডিনার বিল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লেখা থাকে কে অনুমোদন করল </w:t>
      </w:r>
      <w:r w:rsidRPr="00DB692E">
        <w:rPr>
          <w:rFonts w:cs="Calibri"/>
        </w:rPr>
        <w:t>(approved by)</w:t>
      </w:r>
      <w:r w:rsidRPr="00782BCA">
        <w:rPr>
          <w:rFonts w:ascii="NikoshBAN" w:hAnsi="NikoshBAN" w:cs="NikoshBAN"/>
        </w:rPr>
        <w:t xml:space="preserve"> ও কারণ; ইতিহাসেও।</w:t>
      </w:r>
    </w:p>
    <w:p w:rsidR="00376E50" w:rsidRPr="00782BCA" w:rsidRDefault="00E83FE6" w:rsidP="00B7619E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রাতের সারিতে রুমের ট্যারিফ থেকে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"এই মাসে বিনা ভা</w:t>
      </w:r>
      <w:r w:rsidR="00554A4A">
        <w:rPr>
          <w:rFonts w:ascii="NikoshBAN" w:hAnsi="NikoshBAN" w:cs="NikoshBAN"/>
        </w:rPr>
        <w:t>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কত টাকার রুম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হলো" পরে জানতে চাইলে জানা যাবে।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৪.৫ বদলানো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376E50" w:rsidRPr="00782BCA">
        <w:trPr>
          <w:jc w:val="center"/>
        </w:trPr>
        <w:tc>
          <w:tcPr>
            <w:tcW w:w="2268" w:type="dxa"/>
            <w:shd w:val="clear" w:color="auto" w:fill="D9E2F3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কখন</w:t>
            </w:r>
          </w:p>
        </w:tc>
        <w:tc>
          <w:tcPr>
            <w:tcW w:w="3685" w:type="dxa"/>
            <w:shd w:val="clear" w:color="auto" w:fill="D9E2F3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61174C">
              <w:rPr>
                <w:rFonts w:cs="Calibri"/>
                <w:b/>
              </w:rPr>
              <w:t xml:space="preserve">Paid </w:t>
            </w:r>
            <w:r w:rsidRPr="00782BCA">
              <w:rPr>
                <w:rFonts w:ascii="Times New Roman" w:hAnsi="Times New Roman" w:cs="Times New Roman"/>
                <w:b/>
              </w:rPr>
              <w:t>→</w:t>
            </w:r>
            <w:r w:rsidRPr="00782BCA">
              <w:rPr>
                <w:rFonts w:ascii="NikoshBAN" w:hAnsi="NikoshBAN" w:cs="NikoshBAN"/>
                <w:b/>
              </w:rPr>
              <w:t xml:space="preserve"> </w:t>
            </w:r>
            <w:r w:rsidRPr="0061174C">
              <w:rPr>
                <w:rFonts w:cs="Calibri"/>
                <w:b/>
              </w:rPr>
              <w:t>Complimentary</w:t>
            </w:r>
          </w:p>
        </w:tc>
        <w:tc>
          <w:tcPr>
            <w:tcW w:w="3685" w:type="dxa"/>
            <w:shd w:val="clear" w:color="auto" w:fill="D9E2F3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61174C">
              <w:rPr>
                <w:rFonts w:cs="Calibri"/>
                <w:b/>
              </w:rPr>
              <w:t>Complimentary</w:t>
            </w:r>
            <w:r w:rsidRPr="00782BCA">
              <w:rPr>
                <w:rFonts w:ascii="NikoshBAN" w:hAnsi="NikoshBAN" w:cs="NikoshBAN"/>
                <w:b/>
              </w:rPr>
              <w:t xml:space="preserve"> </w:t>
            </w:r>
            <w:r w:rsidRPr="00782BCA">
              <w:rPr>
                <w:rFonts w:ascii="Times New Roman" w:hAnsi="Times New Roman" w:cs="Times New Roman"/>
                <w:b/>
              </w:rPr>
              <w:t>→</w:t>
            </w:r>
            <w:r w:rsidRPr="00782BCA">
              <w:rPr>
                <w:rFonts w:ascii="NikoshBAN" w:hAnsi="NikoshBAN" w:cs="NikoshBAN"/>
                <w:b/>
              </w:rPr>
              <w:t xml:space="preserve"> </w:t>
            </w:r>
            <w:r w:rsidRPr="0061174C">
              <w:rPr>
                <w:rFonts w:cs="Calibri"/>
                <w:b/>
              </w:rPr>
              <w:t>Paid</w:t>
            </w:r>
          </w:p>
        </w:tc>
      </w:tr>
      <w:tr w:rsidR="00376E50" w:rsidRPr="00782BCA" w:rsidTr="00724E7C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রাত বিল হও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>র আগে</w:t>
            </w:r>
          </w:p>
        </w:tc>
        <w:tc>
          <w:tcPr>
            <w:tcW w:w="3685" w:type="dxa"/>
            <w:vAlign w:val="center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8F316E">
              <w:rPr>
                <w:rFonts w:cs="Calibri"/>
              </w:rPr>
              <w:t>Edit</w:t>
            </w:r>
            <w:r w:rsidRPr="00782BCA">
              <w:rPr>
                <w:rFonts w:ascii="NikoshBAN" w:hAnsi="NikoshBAN" w:cs="NikoshBAN"/>
              </w:rPr>
              <w:t xml:space="preserve"> করে </w:t>
            </w:r>
            <w:r w:rsidRPr="008F316E">
              <w:rPr>
                <w:rFonts w:cs="Calibri"/>
              </w:rPr>
              <w:t>Stay</w:t>
            </w:r>
            <w:r w:rsidRPr="00782BCA">
              <w:rPr>
                <w:rFonts w:ascii="NikoshBAN" w:hAnsi="NikoshBAN" w:cs="NikoshBAN"/>
              </w:rPr>
              <w:t xml:space="preserve"> বদলান, কারণ লিখুন (পারমিশন লাগে)</w:t>
            </w:r>
          </w:p>
        </w:tc>
        <w:tc>
          <w:tcPr>
            <w:tcW w:w="3685" w:type="dxa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8F316E">
              <w:rPr>
                <w:rFonts w:cs="Calibri"/>
              </w:rPr>
              <w:t>Edit</w:t>
            </w:r>
            <w:r w:rsidRPr="00782BCA">
              <w:rPr>
                <w:rFonts w:ascii="NikoshBAN" w:hAnsi="NikoshBAN" w:cs="NikoshBAN"/>
              </w:rPr>
              <w:t xml:space="preserve"> করে </w:t>
            </w:r>
            <w:r w:rsidRPr="008F316E">
              <w:rPr>
                <w:rFonts w:cs="Calibri"/>
              </w:rPr>
              <w:t>Paid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কারণ লাগে না; অনুমোদন মুছে যা</w:t>
            </w:r>
            <w:r w:rsidR="009C554A">
              <w:rPr>
                <w:rFonts w:ascii="NikoshBAN" w:hAnsi="NikoshBAN" w:cs="NikoshBAN"/>
              </w:rPr>
              <w:t>য়</w:t>
            </w:r>
          </w:p>
        </w:tc>
      </w:tr>
      <w:tr w:rsidR="00376E50" w:rsidRPr="00782BCA" w:rsidTr="00724E7C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রাত বিল হও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>র পরে</w:t>
            </w:r>
          </w:p>
        </w:tc>
        <w:tc>
          <w:tcPr>
            <w:tcW w:w="3685" w:type="dxa"/>
            <w:vAlign w:val="center"/>
          </w:tcPr>
          <w:p w:rsidR="00376E50" w:rsidRPr="00782BCA" w:rsidRDefault="00E83FE6" w:rsidP="00B50B25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প্রত্যাখ্যাত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বিল হও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লাইন ফেরত নেও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যা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না; ফোলিওতে </w:t>
            </w:r>
            <w:r w:rsidR="00CD571B">
              <w:rPr>
                <w:rFonts w:ascii="NikoshBAN" w:hAnsi="NikoshBAN" w:cs="NikoshBAN"/>
              </w:rPr>
              <w:t xml:space="preserve">ছাড় </w:t>
            </w:r>
            <w:r w:rsidRPr="004537CD">
              <w:rPr>
                <w:rFonts w:cs="Calibri"/>
              </w:rPr>
              <w:t>(Discount)</w:t>
            </w:r>
            <w:r w:rsidRPr="00782BCA">
              <w:rPr>
                <w:rFonts w:ascii="NikoshBAN" w:hAnsi="NikoshBAN" w:cs="NikoshBAN"/>
              </w:rPr>
              <w:t xml:space="preserve"> দিন</w:t>
            </w:r>
          </w:p>
        </w:tc>
        <w:tc>
          <w:tcPr>
            <w:tcW w:w="3685" w:type="dxa"/>
          </w:tcPr>
          <w:p w:rsidR="00376E50" w:rsidRPr="00782BCA" w:rsidRDefault="00E83FE6" w:rsidP="005E23FA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প্রত্যাখ্যাত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যে রাত বিনামূল্যে বলা</w:t>
            </w:r>
            <w:r w:rsidR="005E23FA">
              <w:rPr>
                <w:rFonts w:ascii="NikoshBAN" w:hAnsi="NikoshBAN" w:cs="NikoshBAN"/>
              </w:rPr>
              <w:t xml:space="preserve"> হয়েছিল</w:t>
            </w:r>
            <w:r w:rsidRPr="00782BCA">
              <w:rPr>
                <w:rFonts w:ascii="NikoshBAN" w:hAnsi="NikoshBAN" w:cs="NikoshBAN"/>
              </w:rPr>
              <w:t xml:space="preserve"> তা এখন বিল করা যা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 w:rsidP="00797323">
      <w:pPr>
        <w:pStyle w:val="Heading2"/>
        <w:spacing w:before="0" w:after="120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>৪.৬ রিপোর্ট ও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কীভাবে দেখা</w:t>
      </w:r>
      <w:r w:rsidR="009C554A">
        <w:rPr>
          <w:rFonts w:ascii="NikoshBAN" w:hAnsi="NikoshBAN" w:cs="NikoshBAN"/>
        </w:rPr>
        <w:t>য়</w:t>
      </w:r>
    </w:p>
    <w:p w:rsidR="00376E50" w:rsidRPr="00782BCA" w:rsidRDefault="00E83FE6" w:rsidP="00797323">
      <w:pPr>
        <w:pStyle w:val="ListBullet"/>
        <w:rPr>
          <w:rFonts w:ascii="NikoshBAN" w:hAnsi="NikoshBAN" w:cs="NikoshBAN"/>
        </w:rPr>
      </w:pPr>
      <w:r w:rsidRPr="00B256F2">
        <w:rPr>
          <w:rFonts w:cs="Calibri"/>
          <w:b/>
        </w:rPr>
        <w:t xml:space="preserve">Performance: </w:t>
      </w:r>
      <w:r w:rsidRPr="00B256F2">
        <w:rPr>
          <w:rFonts w:cs="Calibri"/>
        </w:rPr>
        <w:t>occupancy-</w:t>
      </w:r>
      <w:r w:rsidRPr="00782BCA">
        <w:rPr>
          <w:rFonts w:ascii="NikoshBAN" w:hAnsi="NikoshBAN" w:cs="NikoshBAN"/>
        </w:rPr>
        <w:t>তে গোনা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(রুমে কেউ ছিল); </w:t>
      </w:r>
      <w:r w:rsidRPr="00E16B6A">
        <w:rPr>
          <w:rFonts w:cs="Calibri"/>
        </w:rPr>
        <w:t>ADR</w:t>
      </w:r>
      <w:r w:rsidRPr="00782BCA">
        <w:rPr>
          <w:rFonts w:ascii="NikoshBAN" w:hAnsi="NikoshBAN" w:cs="NikoshBAN"/>
        </w:rPr>
        <w:t xml:space="preserve"> ও </w:t>
      </w:r>
      <w:r w:rsidRPr="00E16B6A">
        <w:rPr>
          <w:rFonts w:cs="Calibri"/>
        </w:rPr>
        <w:t>RevPAR</w:t>
      </w:r>
      <w:r w:rsidRPr="00782BCA">
        <w:rPr>
          <w:rFonts w:ascii="NikoshBAN" w:hAnsi="NikoshBAN" w:cs="NikoshBAN"/>
        </w:rPr>
        <w:t>-এ গোনা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(আ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নি)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মাস, দিন ও রুম-টাইপ তিন টেবিলেই একই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ম। নিচে আলাদা লাইন: </w:t>
      </w:r>
      <w:r w:rsidRPr="00FB0374">
        <w:rPr>
          <w:rFonts w:cs="Calibri"/>
        </w:rPr>
        <w:t>"N room-nights complimentary or house use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FB0374">
        <w:rPr>
          <w:rFonts w:cs="Calibri"/>
        </w:rPr>
        <w:t>counted in occupancy, left out of ADR and RevPAR"</w:t>
      </w:r>
      <w:r w:rsidRPr="00782BCA">
        <w:rPr>
          <w:rFonts w:ascii="NikoshBAN" w:hAnsi="NikoshBAN" w:cs="NikoshBAN"/>
        </w:rPr>
        <w:t xml:space="preserve">। দিনের সারিতে </w:t>
      </w:r>
      <w:r w:rsidRPr="00882D9A">
        <w:rPr>
          <w:rFonts w:cs="Calibri"/>
        </w:rPr>
        <w:t>"3 / 44 (1 free)"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797323">
      <w:pPr>
        <w:pStyle w:val="ListBullet"/>
        <w:rPr>
          <w:rFonts w:ascii="NikoshBAN" w:hAnsi="NikoshBAN" w:cs="NikoshBAN"/>
        </w:rPr>
      </w:pPr>
      <w:r w:rsidRPr="00F74428">
        <w:rPr>
          <w:rFonts w:cs="Calibri"/>
          <w:b/>
        </w:rPr>
        <w:t xml:space="preserve">Bookings </w:t>
      </w:r>
      <w:r w:rsidRPr="00782BCA">
        <w:rPr>
          <w:rFonts w:ascii="NikoshBAN" w:hAnsi="NikoshBAN" w:cs="NikoshBAN"/>
          <w:b/>
        </w:rPr>
        <w:t xml:space="preserve">তালিকা: </w:t>
      </w:r>
      <w:r w:rsidRPr="00F74428">
        <w:rPr>
          <w:rFonts w:cs="Calibri"/>
        </w:rPr>
        <w:t>status</w:t>
      </w:r>
      <w:r w:rsidRPr="00782BCA">
        <w:rPr>
          <w:rFonts w:ascii="NikoshBAN" w:hAnsi="NikoshBAN" w:cs="NikoshBAN"/>
        </w:rPr>
        <w:t xml:space="preserve"> চিপের নিচে ছোট করে </w:t>
      </w:r>
      <w:r w:rsidRPr="00F74428">
        <w:rPr>
          <w:rFonts w:cs="Calibri"/>
        </w:rPr>
        <w:t>"complimentary" / "house use"</w:t>
      </w:r>
      <w:r w:rsidRPr="00782BCA">
        <w:rPr>
          <w:rFonts w:ascii="NikoshBAN" w:hAnsi="NikoshBAN" w:cs="NikoshBAN"/>
        </w:rPr>
        <w:t>; মাউস রাখলে কারণ।</w:t>
      </w:r>
    </w:p>
    <w:p w:rsidR="00376E50" w:rsidRPr="00782BCA" w:rsidRDefault="00E83FE6" w:rsidP="00797323">
      <w:pPr>
        <w:pStyle w:val="ListBullet"/>
        <w:rPr>
          <w:rFonts w:ascii="NikoshBAN" w:hAnsi="NikoshBAN" w:cs="NikoshBAN"/>
        </w:rPr>
      </w:pPr>
      <w:r w:rsidRPr="00C90675">
        <w:rPr>
          <w:rFonts w:cs="Calibri"/>
          <w:b/>
        </w:rPr>
        <w:t>Bill</w:t>
      </w:r>
      <w:r w:rsidRPr="00782BCA">
        <w:rPr>
          <w:rFonts w:ascii="NikoshBAN" w:hAnsi="NikoshBAN" w:cs="NikoshBAN"/>
          <w:b/>
        </w:rPr>
        <w:t xml:space="preserve"> পর্দা: </w:t>
      </w:r>
      <w:r w:rsidRPr="00782BCA">
        <w:rPr>
          <w:rFonts w:ascii="NikoshBAN" w:hAnsi="NikoshBAN" w:cs="NikoshBAN"/>
        </w:rPr>
        <w:t xml:space="preserve">উপরে হলুদ ব্যানার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নেই, বাকি চার্জ আছে।</w:t>
      </w:r>
    </w:p>
    <w:p w:rsidR="00376E50" w:rsidRPr="00782BCA" w:rsidRDefault="00E83FE6" w:rsidP="00797323">
      <w:pPr>
        <w:pStyle w:val="ListBullet"/>
        <w:rPr>
          <w:rFonts w:ascii="NikoshBAN" w:hAnsi="NikoshBAN" w:cs="NikoshBAN"/>
        </w:rPr>
      </w:pPr>
      <w:r w:rsidRPr="00C90675">
        <w:rPr>
          <w:rFonts w:cs="Calibri"/>
          <w:b/>
        </w:rPr>
        <w:t>Calendar</w:t>
      </w:r>
      <w:r w:rsidRPr="00782BCA">
        <w:rPr>
          <w:rFonts w:ascii="NikoshBAN" w:hAnsi="NikoshBAN" w:cs="NikoshBAN"/>
          <w:b/>
        </w:rPr>
        <w:t xml:space="preserve">: </w:t>
      </w:r>
      <w:r w:rsidRPr="00782BCA">
        <w:rPr>
          <w:rFonts w:ascii="NikoshBAN" w:hAnsi="NikoshBAN" w:cs="NikoshBAN"/>
        </w:rPr>
        <w:t xml:space="preserve">সংখ্যার চারপাশে কমলা রিং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মালিক মাস দেখে বুঝবেন কোন রাত বিক্রি, কোন রাত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 w:rsidP="00797323">
      <w:pPr>
        <w:pStyle w:val="ListBullet"/>
        <w:rPr>
          <w:rFonts w:ascii="NikoshBAN" w:hAnsi="NikoshBAN" w:cs="NikoshBAN"/>
        </w:rPr>
      </w:pPr>
      <w:r w:rsidRPr="00C90675">
        <w:rPr>
          <w:rFonts w:cs="Calibri"/>
          <w:b/>
        </w:rPr>
        <w:t>Registration card</w:t>
      </w:r>
      <w:r w:rsidRPr="00782BCA">
        <w:rPr>
          <w:rFonts w:ascii="NikoshBAN" w:hAnsi="NikoshBAN" w:cs="NikoshBAN"/>
          <w:b/>
        </w:rPr>
        <w:t xml:space="preserve"> ও বিল কাগজ: </w:t>
      </w:r>
      <w:r w:rsidRPr="00C90675">
        <w:rPr>
          <w:rFonts w:cs="Calibri"/>
        </w:rPr>
        <w:t>"not charged" / Complimentary</w:t>
      </w:r>
      <w:r w:rsidRPr="00782BCA">
        <w:rPr>
          <w:rFonts w:ascii="NikoshBAN" w:hAnsi="NikoshBAN" w:cs="NikoshBAN"/>
        </w:rPr>
        <w:t xml:space="preserve"> শব্দ।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4"/>
      </w:tblGrid>
      <w:tr w:rsidR="00376E50" w:rsidRPr="00782BCA">
        <w:trPr>
          <w:jc w:val="center"/>
        </w:trPr>
        <w:tc>
          <w:tcPr>
            <w:tcW w:w="9859" w:type="dxa"/>
            <w:shd w:val="clear" w:color="auto" w:fill="DEEAF6"/>
          </w:tcPr>
          <w:p w:rsidR="00376E50" w:rsidRPr="00782BCA" w:rsidRDefault="00E83FE6" w:rsidP="0024763A">
            <w:pPr>
              <w:spacing w:before="40" w:after="40" w:line="240" w:lineRule="auto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 xml:space="preserve">মনে রাখুন: </w:t>
            </w:r>
            <w:r w:rsidRPr="0048764F">
              <w:rPr>
                <w:rFonts w:cs="Calibri"/>
              </w:rPr>
              <w:t>Walk-in</w:t>
            </w:r>
            <w:r w:rsidRPr="00782BCA">
              <w:rPr>
                <w:rFonts w:ascii="NikoshBAN" w:hAnsi="NikoshBAN" w:cs="NikoshBAN"/>
              </w:rPr>
              <w:t xml:space="preserve"> বিক্রিতে </w:t>
            </w:r>
            <w:r w:rsidRPr="0048764F">
              <w:rPr>
                <w:rFonts w:cs="Calibri"/>
              </w:rPr>
              <w:t>Stay</w:t>
            </w:r>
            <w:r w:rsidRPr="00782BCA">
              <w:rPr>
                <w:rFonts w:ascii="NikoshBAN" w:hAnsi="NikoshBAN" w:cs="NikoshBAN"/>
              </w:rPr>
              <w:t xml:space="preserve"> নেই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48764F">
              <w:rPr>
                <w:rFonts w:cs="Calibri"/>
              </w:rPr>
              <w:t>walk-in</w:t>
            </w:r>
            <w:r w:rsidRPr="00782BCA">
              <w:rPr>
                <w:rFonts w:ascii="NikoshBAN" w:hAnsi="NikoshBAN" w:cs="NikoshBAN"/>
              </w:rPr>
              <w:t>-এ রুমই নেই, দেও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>র কিছু নেই।</w:t>
            </w:r>
          </w:p>
        </w:tc>
      </w:tr>
    </w:tbl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৫. </w:t>
      </w:r>
      <w:r w:rsidRPr="00E96440">
        <w:rPr>
          <w:rFonts w:ascii="Calibri" w:hAnsi="Calibri" w:cs="Calibri"/>
        </w:rPr>
        <w:t>Guest profile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এক গেস্টের সব থাকা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৫.১ ঘটনা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"এই গেস্ট আগেও এসেছেন?"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ফোনে বুকিং নেও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র সম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বা চেক-ইনে। মোবাইল দিলে নাম-</w:t>
      </w:r>
      <w:r w:rsidRPr="00BA228D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আগেই আসত; কিন্তু কবে কবে ছিলেন, কোন রুমে, মোট কত দি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ছেন, কিছু বাকি রেখেছেন কি, আগে না-এসে রুম ফাঁকা রেখেছেন কি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এক জা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গা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ছিল না। "তিনবার এসে তিনবারই </w:t>
      </w:r>
      <w:r w:rsidR="00CD571B">
        <w:rPr>
          <w:rFonts w:ascii="NikoshBAN" w:hAnsi="NikoshBAN" w:cs="NikoshBAN"/>
        </w:rPr>
        <w:t xml:space="preserve">ছাড় </w:t>
      </w:r>
      <w:r w:rsidRPr="00782BCA">
        <w:rPr>
          <w:rFonts w:ascii="NikoshBAN" w:hAnsi="NikoshBAN" w:cs="NikoshBAN"/>
        </w:rPr>
        <w:t>চে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ছেন" রিসেপশনিস্টের স্মৃতিতে থাকত, শিফট শেষে চলে যেত।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৫.২ কোথা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খোলে</w:t>
      </w:r>
    </w:p>
    <w:p w:rsidR="00376E50" w:rsidRPr="00782BCA" w:rsidRDefault="00E83FE6" w:rsidP="00705327">
      <w:pPr>
        <w:pStyle w:val="ListBullet"/>
        <w:spacing w:after="160"/>
        <w:rPr>
          <w:rFonts w:ascii="NikoshBAN" w:hAnsi="NikoshBAN" w:cs="NikoshBAN"/>
        </w:rPr>
      </w:pPr>
      <w:r w:rsidRPr="003D7C71">
        <w:rPr>
          <w:rFonts w:cs="Calibri"/>
          <w:b/>
        </w:rPr>
        <w:t>Bookings</w:t>
      </w:r>
      <w:r w:rsidRPr="00782BCA">
        <w:rPr>
          <w:rFonts w:ascii="NikoshBAN" w:hAnsi="NikoshBAN" w:cs="NikoshBAN"/>
          <w:b/>
        </w:rPr>
        <w:t xml:space="preserve"> তালিকা: </w:t>
      </w:r>
      <w:r w:rsidRPr="00782BCA">
        <w:rPr>
          <w:rFonts w:ascii="NikoshBAN" w:hAnsi="NikoshBAN" w:cs="NikoshBAN"/>
        </w:rPr>
        <w:t xml:space="preserve">বুকিং নম্বরের নিচে </w:t>
      </w:r>
      <w:r w:rsidRPr="003D7C71">
        <w:rPr>
          <w:rFonts w:cs="Calibri"/>
        </w:rPr>
        <w:t>booker</w:t>
      </w:r>
      <w:r w:rsidRPr="00782BCA">
        <w:rPr>
          <w:rFonts w:ascii="NikoshBAN" w:hAnsi="NikoshBAN" w:cs="NikoshBAN"/>
        </w:rPr>
        <w:t>-এর নামে ক্লিক (মোবাইল থাকলে)।</w:t>
      </w:r>
    </w:p>
    <w:p w:rsidR="00376E50" w:rsidRPr="00782BCA" w:rsidRDefault="00E83FE6" w:rsidP="00705327">
      <w:pPr>
        <w:pStyle w:val="ListBullet"/>
        <w:spacing w:after="160"/>
        <w:rPr>
          <w:rFonts w:ascii="NikoshBAN" w:hAnsi="NikoshBAN" w:cs="NikoshBAN"/>
        </w:rPr>
      </w:pPr>
      <w:r w:rsidRPr="00E8306E">
        <w:rPr>
          <w:rFonts w:cs="Calibri"/>
          <w:b/>
        </w:rPr>
        <w:t>Check in</w:t>
      </w:r>
      <w:r w:rsidRPr="00782BCA">
        <w:rPr>
          <w:rFonts w:ascii="NikoshBAN" w:hAnsi="NikoshBAN" w:cs="NikoshBAN"/>
          <w:b/>
        </w:rPr>
        <w:t xml:space="preserve"> পর্দা: </w:t>
      </w:r>
      <w:r w:rsidRPr="00782BCA">
        <w:rPr>
          <w:rFonts w:ascii="NikoshBAN" w:hAnsi="NikoshBAN" w:cs="NikoshBAN"/>
        </w:rPr>
        <w:t>রুমের নিচে রেকর্ড করা গেস্টের নামে ক্লিক (</w:t>
      </w:r>
      <w:r w:rsidRPr="00E8306E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বা মোবাইল থাকলে)।</w:t>
      </w:r>
    </w:p>
    <w:p w:rsidR="00376E50" w:rsidRPr="00782BCA" w:rsidRDefault="00E83FE6" w:rsidP="00705327">
      <w:pPr>
        <w:pStyle w:val="ListBullet"/>
        <w:spacing w:after="160"/>
        <w:rPr>
          <w:rFonts w:ascii="NikoshBAN" w:hAnsi="NikoshBAN" w:cs="NikoshBAN"/>
        </w:rPr>
      </w:pPr>
      <w:r w:rsidRPr="00C57730">
        <w:rPr>
          <w:rFonts w:cs="Calibri"/>
          <w:b/>
        </w:rPr>
        <w:t>Booking form:</w:t>
      </w:r>
      <w:r w:rsidRPr="00782BCA">
        <w:rPr>
          <w:rFonts w:ascii="NikoshBAN" w:hAnsi="NikoshBAN" w:cs="NikoshBAN"/>
          <w:b/>
        </w:rPr>
        <w:t xml:space="preserve"> </w:t>
      </w:r>
      <w:r w:rsidRPr="00782BCA">
        <w:rPr>
          <w:rFonts w:ascii="NikoshBAN" w:hAnsi="NikoshBAN" w:cs="NikoshBAN"/>
        </w:rPr>
        <w:t xml:space="preserve">মোবাইল লিখলে </w:t>
      </w:r>
      <w:r w:rsidRPr="00EF1EF1">
        <w:rPr>
          <w:rFonts w:cs="Calibri"/>
        </w:rPr>
        <w:t>"Stayed here before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নাম, </w:t>
      </w:r>
      <w:r w:rsidRPr="00EF1EF1">
        <w:rPr>
          <w:rFonts w:cs="Calibri"/>
        </w:rPr>
        <w:t>3 stays, last 12/08/2026."</w:t>
      </w:r>
      <w:r w:rsidRPr="00782BCA">
        <w:rPr>
          <w:rFonts w:ascii="NikoshBAN" w:hAnsi="NikoshBAN" w:cs="NikoshBAN"/>
        </w:rPr>
        <w:t xml:space="preserve"> লাইনে </w:t>
      </w:r>
      <w:r w:rsidRPr="00EF1EF1">
        <w:rPr>
          <w:rFonts w:cs="Calibri"/>
        </w:rPr>
        <w:t>"History"</w:t>
      </w:r>
      <w:r w:rsidRPr="00782BCA">
        <w:rPr>
          <w:rFonts w:ascii="NikoshBAN" w:hAnsi="NikoshBAN" w:cs="NikoshBAN"/>
        </w:rPr>
        <w:t xml:space="preserve"> লিংক।</w:t>
      </w:r>
    </w:p>
    <w:p w:rsidR="00376E50" w:rsidRPr="00782BCA" w:rsidRDefault="00E83FE6" w:rsidP="00705327">
      <w:pPr>
        <w:pStyle w:val="ListBullet"/>
        <w:spacing w:after="160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ডান দিক থেকে একটি ড্র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র খোলে; বাইরে ক্লিক বা </w:t>
      </w:r>
      <w:r w:rsidRPr="008D5F4E">
        <w:rPr>
          <w:rFonts w:cs="Calibri"/>
        </w:rPr>
        <w:t>Esc</w:t>
      </w:r>
      <w:r w:rsidRPr="00782BCA">
        <w:rPr>
          <w:rFonts w:ascii="NikoshBAN" w:hAnsi="NikoshBAN" w:cs="NikoshBAN"/>
        </w:rPr>
        <w:t xml:space="preserve"> চাপলে বন্ধ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যে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ছিলেন সেখানেই থাকেন।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৫.৩ ড্র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রে কী দেখা</w:t>
      </w:r>
      <w:r w:rsidR="009C554A">
        <w:rPr>
          <w:rFonts w:ascii="NikoshBAN" w:hAnsi="NikoshBAN" w:cs="NikoshBAN"/>
        </w:rPr>
        <w:t>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376E50" w:rsidRPr="00782BCA">
        <w:trPr>
          <w:jc w:val="center"/>
        </w:trPr>
        <w:tc>
          <w:tcPr>
            <w:tcW w:w="2268" w:type="dxa"/>
            <w:shd w:val="clear" w:color="auto" w:fill="D9E2F3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অংশ</w:t>
            </w:r>
          </w:p>
        </w:tc>
        <w:tc>
          <w:tcPr>
            <w:tcW w:w="7370" w:type="dxa"/>
            <w:shd w:val="clear" w:color="auto" w:fill="D9E2F3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বিবরণ</w:t>
            </w:r>
          </w:p>
        </w:tc>
      </w:tr>
      <w:tr w:rsidR="00376E50" w:rsidRPr="00782BCA" w:rsidTr="00177BF5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উপরে</w:t>
            </w:r>
          </w:p>
        </w:tc>
        <w:tc>
          <w:tcPr>
            <w:tcW w:w="7370" w:type="dxa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নাম</w:t>
            </w:r>
            <w:r w:rsidR="007D3C1F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মোবাইল</w:t>
            </w:r>
            <w:r w:rsidR="007D3C1F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7D3C1F">
              <w:rPr>
                <w:rFonts w:cs="Calibri"/>
              </w:rPr>
              <w:t>NID</w:t>
            </w:r>
            <w:r w:rsidR="007D3C1F">
              <w:rPr>
                <w:rFonts w:cs="Calibri"/>
              </w:rPr>
              <w:t xml:space="preserve">, </w:t>
            </w:r>
            <w:r w:rsidRPr="00782BCA">
              <w:rPr>
                <w:rFonts w:ascii="NikoshBAN" w:hAnsi="NikoshBAN" w:cs="NikoshBAN"/>
              </w:rPr>
              <w:t xml:space="preserve">ঠিকানা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প্রতিটি ঘরে সর্বশেষ লেখা মান (এবার ঠিকানা না লিখলে আগেরটা থাকে)</w:t>
            </w:r>
          </w:p>
        </w:tc>
      </w:tr>
      <w:tr w:rsidR="00376E50" w:rsidRPr="00782BCA" w:rsidTr="00177BF5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চারটি সংখ্যা</w:t>
            </w:r>
          </w:p>
        </w:tc>
        <w:tc>
          <w:tcPr>
            <w:tcW w:w="7370" w:type="dxa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9D05B5">
              <w:rPr>
                <w:rFonts w:cs="Calibri"/>
              </w:rPr>
              <w:t>Stays</w:t>
            </w:r>
            <w:r w:rsidRPr="00782BCA">
              <w:rPr>
                <w:rFonts w:ascii="NikoshBAN" w:hAnsi="NikoshBAN" w:cs="NikoshBAN"/>
              </w:rPr>
              <w:t xml:space="preserve"> (আসলে থেকেছেন কতবার)</w:t>
            </w:r>
            <w:r w:rsidR="009D05B5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9D05B5">
              <w:rPr>
                <w:rFonts w:cs="Calibri"/>
              </w:rPr>
              <w:t>Last stay</w:t>
            </w:r>
            <w:r w:rsidR="009D05B5">
              <w:rPr>
                <w:rFonts w:cs="Calibri"/>
              </w:rPr>
              <w:t xml:space="preserve">, </w:t>
            </w:r>
            <w:r w:rsidRPr="009D05B5">
              <w:rPr>
                <w:rFonts w:cs="Calibri"/>
              </w:rPr>
              <w:t>No-shows</w:t>
            </w:r>
            <w:r w:rsidRPr="00782BCA">
              <w:rPr>
                <w:rFonts w:ascii="NikoshBAN" w:hAnsi="NikoshBAN" w:cs="NikoshBAN"/>
              </w:rPr>
              <w:t xml:space="preserve"> (কমলা)</w:t>
            </w:r>
            <w:r w:rsidR="009D05B5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9D05B5">
              <w:rPr>
                <w:rFonts w:cs="Calibri"/>
              </w:rPr>
              <w:t>Owes</w:t>
            </w:r>
            <w:r w:rsidRPr="00782BCA">
              <w:rPr>
                <w:rFonts w:ascii="NikoshBAN" w:hAnsi="NikoshBAN" w:cs="NikoshBAN"/>
              </w:rPr>
              <w:t xml:space="preserve"> (লাল)</w:t>
            </w:r>
          </w:p>
        </w:tc>
      </w:tr>
      <w:tr w:rsidR="00376E50" w:rsidRPr="00782BCA" w:rsidTr="00177BF5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এক লাইনে</w:t>
            </w:r>
          </w:p>
        </w:tc>
        <w:tc>
          <w:tcPr>
            <w:tcW w:w="7370" w:type="dxa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মোট কত বিল, কত দি</w:t>
            </w:r>
            <w:r w:rsidR="008D17DE">
              <w:rPr>
                <w:rFonts w:ascii="NikoshBAN" w:hAnsi="NikoshBAN" w:cs="NikoshBAN"/>
              </w:rPr>
              <w:t>য়ে</w:t>
            </w:r>
            <w:r w:rsidRPr="00782BCA">
              <w:rPr>
                <w:rFonts w:ascii="NikoshBAN" w:hAnsi="NikoshBAN" w:cs="NikoshBAN"/>
              </w:rPr>
              <w:t>ছেন, কতটি বাতিল, কতটি আসন্ন</w:t>
            </w:r>
          </w:p>
        </w:tc>
      </w:tr>
      <w:tr w:rsidR="00376E50" w:rsidRPr="00782BCA" w:rsidTr="00177BF5">
        <w:trPr>
          <w:jc w:val="center"/>
        </w:trPr>
        <w:tc>
          <w:tcPr>
            <w:tcW w:w="2268" w:type="dxa"/>
            <w:vAlign w:val="center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প্রতিটি বুকিং</w:t>
            </w:r>
          </w:p>
        </w:tc>
        <w:tc>
          <w:tcPr>
            <w:tcW w:w="7370" w:type="dxa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নম্বর (ক্লিক করলে বুকিং খোলে)</w:t>
            </w:r>
            <w:r w:rsidR="00BC4FF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তারিখ</w:t>
            </w:r>
            <w:r w:rsidR="00BC4FF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রাত</w:t>
            </w:r>
            <w:r w:rsidR="00BC4FF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রুম</w:t>
            </w:r>
            <w:r w:rsidR="00BC4FF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BC4FFC">
              <w:rPr>
                <w:rFonts w:cs="Calibri"/>
              </w:rPr>
              <w:t>complimentary</w:t>
            </w:r>
            <w:r w:rsidRPr="00782BCA">
              <w:rPr>
                <w:rFonts w:ascii="NikoshBAN" w:hAnsi="NikoshBAN" w:cs="NikoshBAN"/>
              </w:rPr>
              <w:t xml:space="preserve"> হলে শব্দ</w:t>
            </w:r>
            <w:r w:rsidR="00BC4FFC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কীভাবে শেষ হলো </w:t>
            </w:r>
            <w:r w:rsidRPr="006527F4">
              <w:rPr>
                <w:rFonts w:cs="Calibri"/>
              </w:rPr>
              <w:t>(Stayed / In house / Confirmed / Held / No-show / Cancelled / Hold lapsed)</w:t>
            </w:r>
            <w:r w:rsidR="006527F4">
              <w:rPr>
                <w:rFonts w:cs="Calibri"/>
              </w:rPr>
              <w:t xml:space="preserve">, </w:t>
            </w:r>
            <w:r w:rsidRPr="006527F4">
              <w:rPr>
                <w:rFonts w:cs="Calibri"/>
              </w:rPr>
              <w:t>Billed / paid</w:t>
            </w:r>
            <w:r w:rsidR="006527F4">
              <w:rPr>
                <w:rFonts w:ascii="NikoshBAN" w:hAnsi="NikoshBAN" w:cs="NikoshBAN"/>
              </w:rPr>
              <w:t>,</w:t>
            </w:r>
            <w:r w:rsidRPr="00782BCA">
              <w:rPr>
                <w:rFonts w:ascii="NikoshBAN" w:hAnsi="NikoshBAN" w:cs="NikoshBAN"/>
              </w:rPr>
              <w:t xml:space="preserve"> নিচে </w:t>
            </w:r>
            <w:r w:rsidRPr="006527F4">
              <w:rPr>
                <w:rFonts w:cs="Calibri"/>
              </w:rPr>
              <w:t>"owes X"</w:t>
            </w:r>
            <w:r w:rsidRPr="00782BCA">
              <w:rPr>
                <w:rFonts w:ascii="NikoshBAN" w:hAnsi="NikoshBAN" w:cs="NikoshBAN"/>
              </w:rPr>
              <w:t xml:space="preserve"> বা </w:t>
            </w:r>
            <w:r w:rsidRPr="006527F4">
              <w:rPr>
                <w:rFonts w:cs="Calibri"/>
              </w:rPr>
              <w:t>"billed to a company"</w:t>
            </w:r>
            <w:r w:rsidRPr="00782BCA">
              <w:rPr>
                <w:rFonts w:ascii="NikoshBAN" w:hAnsi="NikoshBAN" w:cs="NikoshBAN"/>
              </w:rPr>
              <w:t xml:space="preserve"> বা </w:t>
            </w:r>
            <w:r w:rsidRPr="006527F4">
              <w:rPr>
                <w:rFonts w:cs="Calibri"/>
              </w:rPr>
              <w:t>"X kept" (no-show/cancellation-</w:t>
            </w:r>
            <w:r w:rsidRPr="00782BCA">
              <w:rPr>
                <w:rFonts w:ascii="NikoshBAN" w:hAnsi="NikoshBAN" w:cs="NikoshBAN"/>
              </w:rPr>
              <w:t>এ রাখা টাকা)</w:t>
            </w:r>
          </w:p>
        </w:tc>
      </w:tr>
      <w:tr w:rsidR="00376E50" w:rsidRPr="00782BCA" w:rsidTr="00177BF5">
        <w:trPr>
          <w:jc w:val="center"/>
        </w:trPr>
        <w:tc>
          <w:tcPr>
            <w:tcW w:w="2268" w:type="dxa"/>
            <w:vAlign w:val="center"/>
          </w:tcPr>
          <w:p w:rsidR="00376E50" w:rsidRPr="00FB6650" w:rsidRDefault="00E83FE6" w:rsidP="008F2AE3">
            <w:pPr>
              <w:spacing w:before="80" w:after="80"/>
              <w:rPr>
                <w:rFonts w:cs="Calibri"/>
              </w:rPr>
            </w:pPr>
            <w:r w:rsidRPr="00FB6650">
              <w:rPr>
                <w:rFonts w:cs="Calibri"/>
              </w:rPr>
              <w:t>What the desk knows</w:t>
            </w:r>
          </w:p>
        </w:tc>
        <w:tc>
          <w:tcPr>
            <w:tcW w:w="7370" w:type="dxa"/>
          </w:tcPr>
          <w:p w:rsidR="00376E50" w:rsidRPr="00782BCA" w:rsidRDefault="00E83FE6" w:rsidP="008F2AE3">
            <w:pPr>
              <w:spacing w:before="80" w:after="8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নোটের তালিকা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কে, কবে লিখেছে; নতুন নোটের ঘর; মুছতে ট্র্যাশ আইকন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D272C6" w:rsidRDefault="00D272C6">
      <w:pPr>
        <w:spacing w:after="200"/>
        <w:rPr>
          <w:rFonts w:ascii="NikoshBAN" w:eastAsiaTheme="majorEastAsia" w:hAnsi="NikoshBAN" w:cs="NikoshBAN"/>
          <w:b/>
          <w:bCs/>
          <w:color w:val="2E74B5"/>
          <w:sz w:val="28"/>
          <w:szCs w:val="26"/>
        </w:rPr>
      </w:pPr>
      <w:r>
        <w:rPr>
          <w:rFonts w:ascii="NikoshBAN" w:hAnsi="NikoshBAN" w:cs="NikoshBAN"/>
        </w:rPr>
        <w:br w:type="page"/>
      </w:r>
    </w:p>
    <w:p w:rsidR="00376E50" w:rsidRPr="00782BCA" w:rsidRDefault="00E83FE6" w:rsidP="007076BD">
      <w:pPr>
        <w:pStyle w:val="Heading2"/>
        <w:spacing w:line="360" w:lineRule="auto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 xml:space="preserve">৫.৪ </w:t>
      </w:r>
      <w:r w:rsidR="00AC22FE">
        <w:rPr>
          <w:rFonts w:ascii="NikoshBAN" w:hAnsi="NikoshBAN" w:cs="NikoshBAN"/>
        </w:rPr>
        <w:t>সফটওয়্যার</w:t>
      </w:r>
      <w:r w:rsidRPr="00782BCA">
        <w:rPr>
          <w:rFonts w:ascii="NikoshBAN" w:hAnsi="NikoshBAN" w:cs="NikoshBAN"/>
        </w:rPr>
        <w:t xml:space="preserve"> গেস্টকে চেনে কীভাবে</w:t>
      </w:r>
    </w:p>
    <w:p w:rsidR="00376E50" w:rsidRPr="00782BCA" w:rsidRDefault="00E83FE6" w:rsidP="00F33C92">
      <w:p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নতুন কোনো "গেস্ট মাস্টার" নেই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EA3CDF">
        <w:rPr>
          <w:rFonts w:cs="Calibri"/>
        </w:rPr>
        <w:t>Check in</w:t>
      </w:r>
      <w:r w:rsidRPr="00782BCA">
        <w:rPr>
          <w:rFonts w:ascii="NikoshBAN" w:hAnsi="NikoshBAN" w:cs="NikoshBAN"/>
        </w:rPr>
        <w:t>-এ লেখা নাম-</w:t>
      </w:r>
      <w:r w:rsidRPr="00EA3CDF">
        <w:rPr>
          <w:rFonts w:cs="Calibri"/>
        </w:rPr>
        <w:t>NID</w:t>
      </w:r>
      <w:r w:rsidRPr="00782BCA">
        <w:rPr>
          <w:rFonts w:ascii="NikoshBAN" w:hAnsi="NikoshBAN" w:cs="NikoshBAN"/>
        </w:rPr>
        <w:t>-মোবাইলের সারিগুলো জো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দিলেই ইতিহাস। চেনার চাবি: </w:t>
      </w:r>
      <w:r w:rsidRPr="009D2F87">
        <w:rPr>
          <w:rFonts w:cs="Calibri"/>
        </w:rPr>
        <w:t>NID</w:t>
      </w:r>
      <w:r w:rsidRPr="00782BCA">
        <w:rPr>
          <w:rFonts w:ascii="NikoshBAN" w:hAnsi="NikoshBAN" w:cs="NikoshBAN"/>
        </w:rPr>
        <w:t>/পাসপোর্ট থাকলে সেটি; না থাকলে মোবাইল। দুটোই অনুসরণ করা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:</w:t>
      </w:r>
    </w:p>
    <w:p w:rsidR="00376E50" w:rsidRPr="00782BCA" w:rsidRDefault="00E83FE6" w:rsidP="00F33C92">
      <w:pPr>
        <w:pStyle w:val="ListNumber"/>
        <w:numPr>
          <w:ilvl w:val="0"/>
          <w:numId w:val="15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যে সারিগুলোতে এই </w:t>
      </w:r>
      <w:r w:rsidRPr="00E4353D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আছে;</w:t>
      </w:r>
    </w:p>
    <w:p w:rsidR="00376E50" w:rsidRPr="00782BCA" w:rsidRDefault="00E83FE6" w:rsidP="00F33C92">
      <w:pPr>
        <w:pStyle w:val="ListNumber"/>
        <w:numPr>
          <w:ilvl w:val="0"/>
          <w:numId w:val="15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সেই সারিগুলোতে যত মোবাইল আছে, সেসব মোবাইলের সব সারি (একবার </w:t>
      </w:r>
      <w:r w:rsidRPr="00E4353D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লিখেছেন, আরেকবার শুধু মোবাইল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একই মানুষ);</w:t>
      </w:r>
    </w:p>
    <w:p w:rsidR="00376E50" w:rsidRPr="00782BCA" w:rsidRDefault="00E83FE6" w:rsidP="00F33C92">
      <w:pPr>
        <w:pStyle w:val="ListNumber"/>
        <w:numPr>
          <w:ilvl w:val="0"/>
          <w:numId w:val="15"/>
        </w:numPr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সেই মোবাইল থেকে যত বুকিং টেলিফোনে করা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ছে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এখানেই </w:t>
      </w:r>
      <w:r w:rsidRPr="00776CD2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ধরা পড়ে: না-আসা গেস্টের নাম কোনো রুমে লেখা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নি, </w:t>
      </w:r>
      <w:r w:rsidRPr="00065185">
        <w:rPr>
          <w:rFonts w:cs="Calibri"/>
        </w:rPr>
        <w:t>booker</w:t>
      </w:r>
      <w:r w:rsidRPr="00782BCA">
        <w:rPr>
          <w:rFonts w:ascii="NikoshBAN" w:hAnsi="NikoshBAN" w:cs="NikoshBAN"/>
        </w:rPr>
        <w:t>-এর মোবাইলই একমাত্র সূত্র।</w:t>
      </w:r>
    </w:p>
    <w:p w:rsidR="00376E50" w:rsidRPr="00782BCA" w:rsidRDefault="00E83FE6" w:rsidP="00F33C92">
      <w:pPr>
        <w:pStyle w:val="ListBullet"/>
        <w:jc w:val="both"/>
        <w:rPr>
          <w:rFonts w:ascii="NikoshBAN" w:hAnsi="NikoshBAN" w:cs="NikoshBAN"/>
        </w:rPr>
      </w:pPr>
      <w:r w:rsidRPr="000B6DCF">
        <w:rPr>
          <w:rFonts w:cs="Calibri"/>
          <w:b/>
        </w:rPr>
        <w:t>Owes</w:t>
      </w:r>
      <w:r w:rsidRPr="00782BCA">
        <w:rPr>
          <w:rFonts w:ascii="NikoshBAN" w:hAnsi="NikoshBAN" w:cs="NikoshBAN"/>
          <w:b/>
        </w:rPr>
        <w:t xml:space="preserve">: </w:t>
      </w:r>
      <w:r w:rsidRPr="00782BCA">
        <w:rPr>
          <w:rFonts w:ascii="NikoshBAN" w:hAnsi="NikoshBAN" w:cs="NikoshBAN"/>
        </w:rPr>
        <w:t xml:space="preserve">যে বিল গেস্টের নিজের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0B6DCF">
        <w:rPr>
          <w:rFonts w:cs="Calibri"/>
        </w:rPr>
        <w:t>in-house</w:t>
      </w:r>
      <w:r w:rsidRPr="00782BCA">
        <w:rPr>
          <w:rFonts w:ascii="NikoshBAN" w:hAnsi="NikoshBAN" w:cs="NikoshBAN"/>
        </w:rPr>
        <w:t xml:space="preserve"> থাকা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বিল &gt; জমা, বা </w:t>
      </w:r>
      <w:r w:rsidRPr="000B6DCF">
        <w:rPr>
          <w:rFonts w:cs="Calibri"/>
        </w:rPr>
        <w:t>checked-out</w:t>
      </w:r>
      <w:r w:rsidRPr="00782BCA">
        <w:rPr>
          <w:rFonts w:ascii="NikoshBAN" w:hAnsi="NikoshBAN" w:cs="NikoshBAN"/>
        </w:rPr>
        <w:t xml:space="preserve">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বাকি। বিল কোনো কোম্পানির নামে গেলে </w:t>
      </w:r>
      <w:r w:rsidRPr="005C318E">
        <w:rPr>
          <w:rFonts w:cs="Calibri"/>
        </w:rPr>
        <w:t>(corporate</w:t>
      </w:r>
      <w:r w:rsidRPr="00782BCA">
        <w:rPr>
          <w:rFonts w:ascii="NikoshBAN" w:hAnsi="NikoshBAN" w:cs="NikoshBAN"/>
        </w:rPr>
        <w:t xml:space="preserve"> বা </w:t>
      </w:r>
      <w:r w:rsidRPr="005C318E">
        <w:rPr>
          <w:rFonts w:cs="Calibri"/>
        </w:rPr>
        <w:t>check-out</w:t>
      </w:r>
      <w:r w:rsidRPr="00782BCA">
        <w:rPr>
          <w:rFonts w:ascii="NikoshBAN" w:hAnsi="NikoshBAN" w:cs="NikoshBAN"/>
        </w:rPr>
        <w:t xml:space="preserve">-এ </w:t>
      </w:r>
      <w:r w:rsidRPr="005C318E">
        <w:rPr>
          <w:rFonts w:cs="Calibri"/>
        </w:rPr>
        <w:t>carry)</w:t>
      </w:r>
      <w:r w:rsidRPr="00782BCA">
        <w:rPr>
          <w:rFonts w:ascii="NikoshBAN" w:hAnsi="NikoshBAN" w:cs="NikoshBAN"/>
        </w:rPr>
        <w:t xml:space="preserve"> সেটি কোম্পানির দেনা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E45045">
        <w:rPr>
          <w:rFonts w:cs="Calibri"/>
        </w:rPr>
        <w:t>"billed to a company"</w:t>
      </w:r>
      <w:r w:rsidRPr="00782BCA">
        <w:rPr>
          <w:rFonts w:ascii="NikoshBAN" w:hAnsi="NikoshBAN" w:cs="NikoshBAN"/>
        </w:rPr>
        <w:t xml:space="preserve"> লেখা থাকে, গেস্টের </w:t>
      </w:r>
      <w:r w:rsidRPr="00D83CB5">
        <w:rPr>
          <w:rFonts w:cs="Calibri"/>
        </w:rPr>
        <w:t>Owes</w:t>
      </w:r>
      <w:r w:rsidRPr="00782BCA">
        <w:rPr>
          <w:rFonts w:ascii="NikoshBAN" w:hAnsi="NikoshBAN" w:cs="NikoshBAN"/>
        </w:rPr>
        <w:t>-এ ধরা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F33C92">
      <w:pPr>
        <w:pStyle w:val="ListBullet"/>
        <w:jc w:val="both"/>
        <w:rPr>
          <w:rFonts w:ascii="NikoshBAN" w:hAnsi="NikoshBAN" w:cs="NikoshBAN"/>
        </w:rPr>
      </w:pPr>
      <w:r w:rsidRPr="00622470">
        <w:rPr>
          <w:rFonts w:cs="Calibri"/>
          <w:b/>
        </w:rPr>
        <w:t>Stays:</w:t>
      </w:r>
      <w:r w:rsidRPr="00782BCA">
        <w:rPr>
          <w:rFonts w:ascii="NikoshBAN" w:hAnsi="NikoshBAN" w:cs="NikoshBAN"/>
          <w:b/>
        </w:rPr>
        <w:t xml:space="preserve"> </w:t>
      </w:r>
      <w:r w:rsidRPr="00782BCA">
        <w:rPr>
          <w:rFonts w:ascii="NikoshBAN" w:hAnsi="NikoshBAN" w:cs="NikoshBAN"/>
        </w:rPr>
        <w:t xml:space="preserve">শুধু যেগুলোতে আসলে থেকেছেন </w:t>
      </w:r>
      <w:r w:rsidRPr="001670CE">
        <w:rPr>
          <w:rFonts w:cs="Calibri"/>
        </w:rPr>
        <w:t>(checked in / checked out); no-show, cancelled, hold</w:t>
      </w:r>
      <w:r w:rsidRPr="00782BCA">
        <w:rPr>
          <w:rFonts w:ascii="NikoshBAN" w:hAnsi="NikoshBAN" w:cs="NikoshBAN"/>
        </w:rPr>
        <w:t xml:space="preserve"> গোনা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 w:rsidP="00F33C92">
      <w:pPr>
        <w:pStyle w:val="ListBullet"/>
        <w:jc w:val="both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মোবাইল মেলানো: </w:t>
      </w:r>
      <w:r w:rsidRPr="00782BCA">
        <w:rPr>
          <w:rFonts w:ascii="NikoshBAN" w:hAnsi="NikoshBAN" w:cs="NikoshBAN"/>
        </w:rPr>
        <w:t xml:space="preserve">01711-123456, +8801711123456, 01711123456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তিনটি একই নম্বর।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৫.৫ নোট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নোট গেস্টের,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র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"পূর্বমুখী রুম চান", "শব্দে অসুবিধা", "প্রতিবার </w:t>
      </w:r>
      <w:r w:rsidR="00CD571B">
        <w:rPr>
          <w:rFonts w:ascii="NikoshBAN" w:hAnsi="NikoshBAN" w:cs="NikoshBAN"/>
        </w:rPr>
        <w:t xml:space="preserve">ছাড় </w:t>
      </w:r>
      <w:r w:rsidRPr="00782BCA">
        <w:rPr>
          <w:rFonts w:ascii="NikoshBAN" w:hAnsi="NikoshBAN" w:cs="NikoshBAN"/>
        </w:rPr>
        <w:t>চান"।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লিখে </w:t>
      </w:r>
      <w:r w:rsidRPr="007A6023">
        <w:rPr>
          <w:rFonts w:cs="Calibri"/>
        </w:rPr>
        <w:t>"Note"</w:t>
      </w:r>
      <w:r w:rsidRPr="00782BCA">
        <w:rPr>
          <w:rFonts w:ascii="NikoshBAN" w:hAnsi="NikoshBAN" w:cs="NikoshBAN"/>
        </w:rPr>
        <w:t xml:space="preserve"> চাপুন।</w:t>
      </w:r>
      <w:r w:rsidRPr="007A6023">
        <w:rPr>
          <w:rFonts w:cs="Calibri"/>
        </w:rPr>
        <w:t xml:space="preserve"> NID</w:t>
      </w:r>
      <w:r w:rsidRPr="00782BCA">
        <w:rPr>
          <w:rFonts w:ascii="NikoshBAN" w:hAnsi="NikoshBAN" w:cs="NikoshBAN"/>
        </w:rPr>
        <w:t xml:space="preserve"> থাকলে </w:t>
      </w:r>
      <w:r w:rsidRPr="007A6023">
        <w:rPr>
          <w:rFonts w:cs="Calibri"/>
        </w:rPr>
        <w:t>NID</w:t>
      </w:r>
      <w:r w:rsidRPr="00782BCA">
        <w:rPr>
          <w:rFonts w:ascii="NikoshBAN" w:hAnsi="NikoshBAN" w:cs="NikoshBAN"/>
        </w:rPr>
        <w:t>-এর নামে, না থাকলে মোবাইলের নামে জমা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; কে লিখল, কখন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সম্পাদনা নেই: ভুল নোট মুছে (ট্র্যাশ) নতুন লিখুন। একবার যা জানা ছিল তা অন্য কিছুতে বদলে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কোম্পানির সব ব্রাঞ্চে এক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কক্সবাজারের প্রপার্টিতে লেখা নোট ঢাকার প্রপার্টিও দেখে।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নোট গ্রাহক অ্যাকাউন্ট </w:t>
      </w:r>
      <w:r w:rsidRPr="00F232E6">
        <w:rPr>
          <w:rFonts w:cs="Calibri"/>
        </w:rPr>
        <w:t>(party)</w:t>
      </w:r>
      <w:r w:rsidRPr="00782BCA">
        <w:rPr>
          <w:rFonts w:ascii="NikoshBAN" w:hAnsi="NikoshBAN" w:cs="NikoshBAN"/>
        </w:rPr>
        <w:t xml:space="preserve"> বানা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একজন মানুষ যিনি এখানে ঘুমি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ছেন; ডরমিটরির বারোজন কারও কাছে কিছু পাওনা নন।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৫.৬ </w:t>
      </w:r>
      <w:r w:rsidRPr="00722C5F">
        <w:rPr>
          <w:rFonts w:ascii="Calibri" w:hAnsi="Calibri" w:cs="Calibri"/>
        </w:rPr>
        <w:t>Booking form</w:t>
      </w:r>
      <w:r w:rsidRPr="00782BCA">
        <w:rPr>
          <w:rFonts w:ascii="NikoshBAN" w:hAnsi="NikoshBAN" w:cs="NikoshBAN"/>
        </w:rPr>
        <w:t>-এ এক লাইনে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মোবাইল লিখলেই: </w:t>
      </w:r>
      <w:r w:rsidRPr="005B68CD">
        <w:rPr>
          <w:rFonts w:cs="Calibri"/>
        </w:rPr>
        <w:t>"Stayed here before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5B68CD">
        <w:rPr>
          <w:rFonts w:cs="Calibri"/>
        </w:rPr>
        <w:t xml:space="preserve">Karim Uddin, 3 stays, last 12/08/2026. 1 no-show. Owes 1,200.00. History"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5B68CD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কমলা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বকে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লালে। রিসেপশন বুকিং নেও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র আগেই দুটি তথ্য পা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4"/>
      </w:tblGrid>
      <w:tr w:rsidR="00376E50" w:rsidRPr="00782BCA">
        <w:trPr>
          <w:jc w:val="center"/>
        </w:trPr>
        <w:tc>
          <w:tcPr>
            <w:tcW w:w="9859" w:type="dxa"/>
            <w:shd w:val="clear" w:color="auto" w:fill="FFF2CC"/>
          </w:tcPr>
          <w:p w:rsidR="00376E50" w:rsidRPr="00782BCA" w:rsidRDefault="00E83FE6" w:rsidP="001C3579">
            <w:pPr>
              <w:spacing w:before="40" w:after="40"/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 xml:space="preserve">সতর্কতা: </w:t>
            </w:r>
            <w:r w:rsidRPr="00782BCA">
              <w:rPr>
                <w:rFonts w:ascii="NikoshBAN" w:hAnsi="NikoshBAN" w:cs="NikoshBAN"/>
              </w:rPr>
              <w:t xml:space="preserve">একই মানুষের দুটি রেকর্ড </w:t>
            </w:r>
            <w:r w:rsidRPr="00711CEC">
              <w:rPr>
                <w:rFonts w:cs="Calibri"/>
              </w:rPr>
              <w:t>(NID</w:t>
            </w:r>
            <w:r w:rsidRPr="00782BCA">
              <w:rPr>
                <w:rFonts w:ascii="NikoshBAN" w:hAnsi="NikoshBAN" w:cs="NikoshBAN"/>
              </w:rPr>
              <w:t xml:space="preserve"> একবার ভুল টাইপ হলে</w:t>
            </w:r>
            <w:r w:rsidRPr="00711CEC">
              <w:rPr>
                <w:rFonts w:cs="Calibri"/>
              </w:rPr>
              <w:t>)</w:t>
            </w:r>
            <w:r w:rsidRPr="00782BCA">
              <w:rPr>
                <w:rFonts w:ascii="NikoshBAN" w:hAnsi="NikoshBAN" w:cs="NikoshBAN"/>
              </w:rPr>
              <w:t xml:space="preserve"> এক করার </w:t>
            </w:r>
            <w:r w:rsidRPr="00711CEC">
              <w:rPr>
                <w:rFonts w:cs="Calibri"/>
              </w:rPr>
              <w:t>(merge)</w:t>
            </w:r>
            <w:r w:rsidRPr="00782BCA">
              <w:rPr>
                <w:rFonts w:ascii="NikoshBAN" w:hAnsi="NikoshBAN" w:cs="NikoshBAN"/>
              </w:rPr>
              <w:t xml:space="preserve"> বোতাম এখন নেই </w:t>
            </w:r>
            <w:r w:rsidRPr="00782BCA">
              <w:rPr>
                <w:rFonts w:ascii="Times New Roman" w:hAnsi="Times New Roman" w:cs="Times New Roman"/>
              </w:rPr>
              <w:t>—</w:t>
            </w:r>
            <w:r w:rsidRPr="00782BCA">
              <w:rPr>
                <w:rFonts w:ascii="NikoshBAN" w:hAnsi="NikoshBAN" w:cs="NikoshBAN"/>
              </w:rPr>
              <w:t xml:space="preserve"> দরকার হলে পরে। ততদিন </w:t>
            </w:r>
            <w:r w:rsidRPr="00E261D3">
              <w:rPr>
                <w:rFonts w:cs="Calibri"/>
              </w:rPr>
              <w:t>NID</w:t>
            </w:r>
            <w:r w:rsidRPr="00782BCA">
              <w:rPr>
                <w:rFonts w:ascii="NikoshBAN" w:hAnsi="NikoshBAN" w:cs="NikoshBAN"/>
              </w:rPr>
              <w:t xml:space="preserve"> ঠিক করে লিখলে দুটি ইতিহাস এমনিতেই এক</w:t>
            </w:r>
            <w:r w:rsidR="001C3579">
              <w:rPr>
                <w:rFonts w:ascii="NikoshBAN" w:hAnsi="NikoshBAN" w:cs="NikoshBAN"/>
              </w:rPr>
              <w:t xml:space="preserve"> হয়ে </w:t>
            </w:r>
            <w:r w:rsidRPr="00782BCA">
              <w:rPr>
                <w:rFonts w:ascii="NikoshBAN" w:hAnsi="NikoshBAN" w:cs="NikoshBAN"/>
              </w:rPr>
              <w:t>যা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>।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৬. ম্যানেজারের চেকলিস্ট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চালু করতে যা লাগে</w:t>
      </w:r>
    </w:p>
    <w:p w:rsidR="00376E50" w:rsidRPr="00782BCA" w:rsidRDefault="00E83FE6">
      <w:pPr>
        <w:pStyle w:val="ListNumber"/>
        <w:numPr>
          <w:ilvl w:val="0"/>
          <w:numId w:val="16"/>
        </w:numPr>
        <w:rPr>
          <w:rFonts w:ascii="NikoshBAN" w:hAnsi="NikoshBAN" w:cs="NikoshBAN"/>
        </w:rPr>
      </w:pPr>
      <w:r w:rsidRPr="00A85CC3">
        <w:rPr>
          <w:rFonts w:cs="Calibri"/>
        </w:rPr>
        <w:t>Roles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</w:t>
      </w:r>
      <w:r w:rsidRPr="00A85CC3">
        <w:rPr>
          <w:rFonts w:cs="Calibri"/>
        </w:rPr>
        <w:t>Hotel</w:t>
      </w:r>
      <w:r w:rsidRPr="00782BCA">
        <w:rPr>
          <w:rFonts w:ascii="NikoshBAN" w:hAnsi="NikoshBAN" w:cs="NikoshBAN"/>
        </w:rPr>
        <w:t xml:space="preserve"> গ্রুপে নতুন পারমিশন </w:t>
      </w:r>
      <w:r w:rsidRPr="00A85CC3">
        <w:rPr>
          <w:rFonts w:cs="Calibri"/>
        </w:rPr>
        <w:t>hotel.booking.complimentary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ম্যানেজার রোলে দিন, রিসেপশন রোলে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ListNumber"/>
        <w:numPr>
          <w:ilvl w:val="0"/>
          <w:numId w:val="16"/>
        </w:numPr>
        <w:rPr>
          <w:rFonts w:ascii="NikoshBAN" w:hAnsi="NikoshBAN" w:cs="NikoshBAN"/>
        </w:rPr>
      </w:pPr>
      <w:r w:rsidRPr="00D52F35">
        <w:rPr>
          <w:rFonts w:cs="Calibri"/>
        </w:rPr>
        <w:t>Branch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D52F35">
        <w:rPr>
          <w:rFonts w:cs="Calibri"/>
        </w:rPr>
        <w:t>Edit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D52F35">
        <w:rPr>
          <w:rFonts w:cs="Calibri"/>
        </w:rPr>
        <w:t>Hotel Setup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D52F35">
        <w:rPr>
          <w:rFonts w:cs="Calibri"/>
        </w:rPr>
        <w:t>"Registration card terms"</w:t>
      </w:r>
      <w:r w:rsidRPr="00782BCA">
        <w:rPr>
          <w:rFonts w:ascii="NikoshBAN" w:hAnsi="NikoshBAN" w:cs="NikoshBAN"/>
        </w:rPr>
        <w:t xml:space="preserve"> লিখুন।</w:t>
      </w:r>
    </w:p>
    <w:p w:rsidR="00376E50" w:rsidRPr="00782BCA" w:rsidRDefault="00E83FE6">
      <w:pPr>
        <w:pStyle w:val="ListNumber"/>
        <w:numPr>
          <w:ilvl w:val="0"/>
          <w:numId w:val="16"/>
        </w:num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রিসেপশনকে জানান: গেস্ট না এলে </w:t>
      </w:r>
      <w:r w:rsidRPr="002619FF">
        <w:rPr>
          <w:rFonts w:cs="Calibri"/>
        </w:rPr>
        <w:t>Cancel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2619FF">
        <w:rPr>
          <w:rFonts w:cs="Calibri"/>
        </w:rPr>
        <w:t>No-show;</w:t>
      </w:r>
      <w:r w:rsidRPr="00782BCA">
        <w:rPr>
          <w:rFonts w:ascii="NikoshBAN" w:hAnsi="NikoshBAN" w:cs="NikoshBAN"/>
        </w:rPr>
        <w:t xml:space="preserve"> রুম বদলাতে </w:t>
      </w:r>
      <w:r w:rsidRPr="002619FF">
        <w:rPr>
          <w:rFonts w:cs="Calibri"/>
        </w:rPr>
        <w:t>Edit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2619FF">
        <w:rPr>
          <w:rFonts w:cs="Calibri"/>
        </w:rPr>
        <w:t>Move;</w:t>
      </w:r>
      <w:r w:rsidRPr="00782BCA">
        <w:rPr>
          <w:rFonts w:ascii="NikoshBAN" w:hAnsi="NikoshBAN" w:cs="NikoshBAN"/>
        </w:rPr>
        <w:t xml:space="preserve"> বিনামূল্যে থাকা মানে বুকিং না-করা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2619FF">
        <w:rPr>
          <w:rFonts w:cs="Calibri"/>
        </w:rPr>
        <w:t>Stay</w:t>
      </w:r>
      <w:r w:rsidRPr="00782BCA">
        <w:rPr>
          <w:rFonts w:ascii="NikoshBAN" w:hAnsi="NikoshBAN" w:cs="NikoshBAN"/>
        </w:rPr>
        <w:t xml:space="preserve"> = </w:t>
      </w:r>
      <w:r w:rsidRPr="002619FF">
        <w:rPr>
          <w:rFonts w:cs="Calibri"/>
        </w:rPr>
        <w:t>Complimentary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ListNumber"/>
        <w:numPr>
          <w:ilvl w:val="0"/>
          <w:numId w:val="16"/>
        </w:numPr>
        <w:rPr>
          <w:rFonts w:ascii="NikoshBAN" w:hAnsi="NikoshBAN" w:cs="NikoshBAN"/>
        </w:rPr>
      </w:pPr>
      <w:r w:rsidRPr="00860522">
        <w:rPr>
          <w:rFonts w:cs="Calibri"/>
        </w:rPr>
        <w:t>Performance</w:t>
      </w:r>
      <w:r w:rsidRPr="00782BCA">
        <w:rPr>
          <w:rFonts w:ascii="NikoshBAN" w:hAnsi="NikoshBAN" w:cs="NikoshBAN"/>
        </w:rPr>
        <w:t xml:space="preserve"> রিপোর্টে নতুন দুটি লাইন পড়তে শিখুন: </w:t>
      </w:r>
      <w:r w:rsidRPr="00860522">
        <w:rPr>
          <w:rFonts w:cs="Calibri"/>
        </w:rPr>
        <w:t>free room-nights</w:t>
      </w:r>
      <w:r w:rsidRPr="00782BCA">
        <w:rPr>
          <w:rFonts w:ascii="NikoshBAN" w:hAnsi="NikoshBAN" w:cs="NikoshBAN"/>
        </w:rPr>
        <w:t xml:space="preserve"> আর </w:t>
      </w:r>
      <w:r w:rsidRPr="00860522">
        <w:rPr>
          <w:rFonts w:cs="Calibri"/>
        </w:rPr>
        <w:t>no-shows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860522">
        <w:rPr>
          <w:rFonts w:cs="Calibri"/>
        </w:rPr>
        <w:t>"ADR</w:t>
      </w:r>
      <w:r w:rsidRPr="00782BCA">
        <w:rPr>
          <w:rFonts w:ascii="NikoshBAN" w:hAnsi="NikoshBAN" w:cs="NikoshBAN"/>
        </w:rPr>
        <w:t xml:space="preserve"> কমলো কেন</w:t>
      </w:r>
      <w:r w:rsidRPr="00860522">
        <w:rPr>
          <w:rFonts w:cs="Calibri"/>
        </w:rPr>
        <w:t>"</w:t>
      </w:r>
      <w:r w:rsidRPr="00782BCA">
        <w:rPr>
          <w:rFonts w:ascii="NikoshBAN" w:hAnsi="NikoshBAN" w:cs="NikoshBAN"/>
        </w:rPr>
        <w:t xml:space="preserve"> এখন এখানে উত্তর।</w:t>
      </w:r>
    </w:p>
    <w:p w:rsidR="00376E50" w:rsidRPr="00782BCA" w:rsidRDefault="00E83FE6">
      <w:pPr>
        <w:pStyle w:val="ListNumber"/>
        <w:numPr>
          <w:ilvl w:val="0"/>
          <w:numId w:val="16"/>
        </w:num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বকে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/</w:t>
      </w:r>
      <w:r w:rsidRPr="002D2597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গেস্ট নি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হোটেলের নিজস্ব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ম (পুরো টাকা আগে, ইত্যাদি) ঠিক করুন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="00AC22FE">
        <w:rPr>
          <w:rFonts w:ascii="NikoshBAN" w:hAnsi="NikoshBAN" w:cs="NikoshBAN"/>
        </w:rPr>
        <w:t>সফটওয়্যার</w:t>
      </w:r>
      <w:r w:rsidRPr="00782BCA">
        <w:rPr>
          <w:rFonts w:ascii="NikoshBAN" w:hAnsi="NikoshBAN" w:cs="NikoshBAN"/>
        </w:rPr>
        <w:t xml:space="preserve"> তথ্য দেখা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সিদ্ধান্ত রিসেপশনের।</w:t>
      </w:r>
    </w:p>
    <w:p w:rsidR="00356442" w:rsidRDefault="00356442">
      <w:pPr>
        <w:spacing w:after="200"/>
        <w:rPr>
          <w:rFonts w:ascii="NikoshBAN" w:eastAsiaTheme="majorEastAsia" w:hAnsi="NikoshBAN" w:cs="NikoshBAN"/>
          <w:b/>
          <w:bCs/>
          <w:color w:val="1F3864"/>
          <w:sz w:val="36"/>
          <w:szCs w:val="28"/>
        </w:rPr>
      </w:pPr>
      <w:r>
        <w:rPr>
          <w:rFonts w:ascii="NikoshBAN" w:hAnsi="NikoshBAN" w:cs="NikoshBAN"/>
        </w:rPr>
        <w:br w:type="page"/>
      </w: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>৭. সাধারণ প্রশ্ন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গেস্ট বিকেলে ফোন করে বললেন আসবেন না </w:t>
      </w:r>
      <w:r w:rsidRPr="00782BCA">
        <w:rPr>
          <w:rFonts w:ascii="Times New Roman" w:hAnsi="Times New Roman" w:cs="Times New Roman"/>
          <w:b/>
        </w:rPr>
        <w:t>—</w:t>
      </w:r>
      <w:r w:rsidRPr="00782BCA">
        <w:rPr>
          <w:rFonts w:ascii="NikoshBAN" w:hAnsi="NikoshBAN" w:cs="NikoshBAN"/>
          <w:b/>
        </w:rPr>
        <w:t xml:space="preserve"> </w:t>
      </w:r>
      <w:r w:rsidRPr="00C03567">
        <w:rPr>
          <w:rFonts w:cs="Calibri"/>
          <w:b/>
        </w:rPr>
        <w:t>No-show</w:t>
      </w:r>
      <w:r w:rsidRPr="00782BCA">
        <w:rPr>
          <w:rFonts w:ascii="NikoshBAN" w:hAnsi="NikoshBAN" w:cs="NikoshBAN"/>
          <w:b/>
        </w:rPr>
        <w:t xml:space="preserve"> না </w:t>
      </w:r>
      <w:r w:rsidRPr="00C03567">
        <w:rPr>
          <w:rFonts w:cs="Calibri"/>
          <w:b/>
        </w:rPr>
        <w:t>Cancel</w:t>
      </w:r>
      <w:r w:rsidRPr="00782BCA">
        <w:rPr>
          <w:rFonts w:ascii="NikoshBAN" w:hAnsi="NikoshBAN" w:cs="NikoshBAN"/>
          <w:b/>
        </w:rPr>
        <w:t>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</w:t>
      </w:r>
      <w:r w:rsidRPr="00404943">
        <w:rPr>
          <w:rFonts w:cs="Calibri"/>
        </w:rPr>
        <w:t>Cancel</w:t>
      </w:r>
      <w:r w:rsidRPr="00782BCA">
        <w:rPr>
          <w:rFonts w:ascii="NikoshBAN" w:hAnsi="NikoshBAN" w:cs="NikoshBAN"/>
        </w:rPr>
        <w:t xml:space="preserve">। </w:t>
      </w:r>
      <w:r w:rsidRPr="00404943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হলো কোনো খবর ছা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রাত পেরি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যাও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। ফোন এলে সেটি </w:t>
      </w:r>
      <w:r w:rsidRPr="003458A6">
        <w:rPr>
          <w:rFonts w:cs="Calibri"/>
        </w:rPr>
        <w:t>cancellation</w:t>
      </w:r>
      <w:r w:rsidRPr="00782BCA">
        <w:rPr>
          <w:rFonts w:ascii="NikoshBAN" w:hAnsi="NikoshBAN" w:cs="NikoshBAN"/>
        </w:rPr>
        <w:t>, আর তার ফেরতের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ম আলাদা (ফেরতের ঘর পুরো টাকা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শুরু</w:t>
      </w:r>
      <w:proofErr w:type="gramStart"/>
      <w:r w:rsidRPr="00782BCA">
        <w:rPr>
          <w:rFonts w:ascii="NikoshBAN" w:hAnsi="NikoshBAN" w:cs="NikoshBAN"/>
        </w:rPr>
        <w:t>)।</w:t>
      </w:r>
      <w:proofErr w:type="gramEnd"/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</w:t>
      </w:r>
      <w:r w:rsidRPr="0041632F">
        <w:rPr>
          <w:rFonts w:cs="Calibri"/>
          <w:b/>
        </w:rPr>
        <w:t>No-show</w:t>
      </w:r>
      <w:r w:rsidRPr="00782BCA">
        <w:rPr>
          <w:rFonts w:ascii="NikoshBAN" w:hAnsi="NikoshBAN" w:cs="NikoshBAN"/>
          <w:b/>
        </w:rPr>
        <w:t xml:space="preserve"> করার পর গেস্ট পরদিন এসে হাজির।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নতুন বুকিং নিন। </w:t>
      </w:r>
      <w:r w:rsidRPr="00E04AEF">
        <w:rPr>
          <w:rFonts w:cs="Calibri"/>
        </w:rPr>
        <w:t>no-show</w:t>
      </w:r>
      <w:r w:rsidRPr="00782BCA">
        <w:rPr>
          <w:rFonts w:ascii="NikoshBAN" w:hAnsi="NikoshBAN" w:cs="NikoshBAN"/>
        </w:rPr>
        <w:t xml:space="preserve"> বুকিং শেষ </w:t>
      </w:r>
      <w:r w:rsidR="00B80AFA">
        <w:rPr>
          <w:rFonts w:ascii="NikoshBAN" w:hAnsi="NikoshBAN" w:cs="NikoshBAN"/>
        </w:rPr>
        <w:t xml:space="preserve">হয়ে </w:t>
      </w:r>
      <w:r w:rsidRPr="00782BCA">
        <w:rPr>
          <w:rFonts w:ascii="NikoshBAN" w:hAnsi="NikoshBAN" w:cs="NikoshBAN"/>
        </w:rPr>
        <w:t xml:space="preserve">গেছে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রুম</w:t>
      </w:r>
      <w:r w:rsidR="000C7CFD">
        <w:rPr>
          <w:rFonts w:ascii="NikoshBAN" w:hAnsi="NikoshBAN" w:cs="NikoshBAN"/>
        </w:rPr>
        <w:t xml:space="preserve"> ছেড়ে </w:t>
      </w:r>
      <w:r w:rsidRPr="00782BCA">
        <w:rPr>
          <w:rFonts w:ascii="NikoshBAN" w:hAnsi="NikoshBAN" w:cs="NikoshBAN"/>
        </w:rPr>
        <w:t>দেও</w:t>
      </w:r>
      <w:r w:rsidR="001077C7">
        <w:rPr>
          <w:rFonts w:ascii="NikoshBAN" w:hAnsi="NikoshBAN" w:cs="NikoshBAN"/>
        </w:rPr>
        <w:t>য়া</w:t>
      </w:r>
      <w:r w:rsidR="00875EBB">
        <w:rPr>
          <w:rFonts w:ascii="NikoshBAN" w:hAnsi="NikoshBAN" w:cs="NikoshBAN"/>
        </w:rPr>
        <w:t xml:space="preserve"> হয়েছে</w:t>
      </w:r>
      <w:r w:rsidRPr="00782BCA">
        <w:rPr>
          <w:rFonts w:ascii="NikoshBAN" w:hAnsi="NikoshBAN" w:cs="NikoshBAN"/>
        </w:rPr>
        <w:t>,</w:t>
      </w:r>
      <w:r w:rsidR="00875EBB">
        <w:rPr>
          <w:rFonts w:ascii="NikoshBAN" w:hAnsi="NikoshBAN" w:cs="NikoshBAN"/>
        </w:rPr>
        <w:t xml:space="preserve"> হয়তো </w:t>
      </w:r>
      <w:r w:rsidRPr="00782BCA">
        <w:rPr>
          <w:rFonts w:ascii="NikoshBAN" w:hAnsi="NikoshBAN" w:cs="NikoshBAN"/>
        </w:rPr>
        <w:t>বিক্রিও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গেছে। রাখা অ্যাডভান্স নতুন বুকিং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</w:t>
      </w:r>
      <w:r w:rsidRPr="002663AB">
        <w:rPr>
          <w:rFonts w:cs="Calibri"/>
        </w:rPr>
        <w:t>adjust</w:t>
      </w:r>
      <w:r w:rsidRPr="00782BCA">
        <w:rPr>
          <w:rFonts w:ascii="NikoshBAN" w:hAnsi="NikoshBAN" w:cs="NikoshBAN"/>
        </w:rPr>
        <w:t xml:space="preserve"> করতে চাইলে ফোলিওতে </w:t>
      </w:r>
      <w:r w:rsidRPr="002663AB">
        <w:rPr>
          <w:rFonts w:cs="Calibri"/>
        </w:rPr>
        <w:t>"adjustment"</w:t>
      </w:r>
      <w:r w:rsidRPr="00782BCA">
        <w:rPr>
          <w:rFonts w:ascii="NikoshBAN" w:hAnsi="NikoshBAN" w:cs="NikoshBAN"/>
        </w:rPr>
        <w:t xml:space="preserve"> পদ্ধতিতে টাকা নিন।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>প্র: রুম সরানোর পর বিলে পুরনো রুমের নাম দেখাচ্ছে কেন?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সরানোর আগের রাতগুলো পুরনো রুমেই ছিল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সেগুলো পুরনো রুমের নামেই থাকে। সরানোর পরের রাতে "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নতুন রুম" লেখা থাকে। বিল সত্য বলে।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>প্র: নতুন রুম বেশি দামি, গেস্ট</w:t>
      </w:r>
      <w:r w:rsidR="00472876">
        <w:rPr>
          <w:rFonts w:ascii="NikoshBAN" w:hAnsi="NikoshBAN" w:cs="NikoshBAN"/>
          <w:b/>
        </w:rPr>
        <w:t xml:space="preserve"> বাড়তি</w:t>
      </w:r>
      <w:r w:rsidRPr="00782BCA">
        <w:rPr>
          <w:rFonts w:ascii="NikoshBAN" w:hAnsi="NikoshBAN" w:cs="NikoshBAN"/>
          <w:b/>
        </w:rPr>
        <w:t xml:space="preserve"> দিতে রাজি, কিন্তু রাত বিল</w:t>
      </w:r>
      <w:r w:rsidR="007807B4">
        <w:rPr>
          <w:rFonts w:ascii="NikoshBAN" w:hAnsi="NikoshBAN" w:cs="NikoshBAN"/>
          <w:b/>
        </w:rPr>
        <w:t xml:space="preserve"> হয়ে </w:t>
      </w:r>
      <w:r w:rsidRPr="00782BCA">
        <w:rPr>
          <w:rFonts w:ascii="NikoshBAN" w:hAnsi="NikoshBAN" w:cs="NikoshBAN"/>
          <w:b/>
        </w:rPr>
        <w:t>গেছে।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</w:t>
      </w:r>
      <w:r w:rsidRPr="00966378">
        <w:rPr>
          <w:rFonts w:cs="Calibri"/>
        </w:rPr>
        <w:t>Keep the old rate</w:t>
      </w:r>
      <w:r w:rsidRPr="00782BCA">
        <w:rPr>
          <w:rFonts w:ascii="NikoshBAN" w:hAnsi="NikoshBAN" w:cs="NikoshBAN"/>
        </w:rPr>
        <w:t xml:space="preserve"> রেখে সরান; তারপর ফোলিওতে </w:t>
      </w:r>
      <w:r w:rsidRPr="00966378">
        <w:rPr>
          <w:rFonts w:cs="Calibri"/>
        </w:rPr>
        <w:t>"Add a charge"</w:t>
      </w:r>
      <w:r w:rsidRPr="00782BCA">
        <w:rPr>
          <w:rFonts w:ascii="NikoshBAN" w:hAnsi="NikoshBAN" w:cs="NikoshBAN"/>
        </w:rPr>
        <w:t xml:space="preserve"> দি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পার্থক্যটা যোগ করুন (যেমন </w:t>
      </w:r>
      <w:r w:rsidRPr="000300EE">
        <w:rPr>
          <w:rFonts w:cs="Calibri"/>
        </w:rPr>
        <w:t>"Room upgrade difference"</w:t>
      </w:r>
      <w:proofErr w:type="gramStart"/>
      <w:r w:rsidRPr="000300EE">
        <w:rPr>
          <w:rFonts w:cs="Calibri"/>
        </w:rPr>
        <w:t>)</w:t>
      </w:r>
      <w:r w:rsidRPr="00782BCA">
        <w:rPr>
          <w:rFonts w:ascii="NikoshBAN" w:hAnsi="NikoshBAN" w:cs="NikoshBAN"/>
        </w:rPr>
        <w:t>।</w:t>
      </w:r>
      <w:proofErr w:type="gramEnd"/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</w:t>
      </w:r>
      <w:r w:rsidRPr="008E4AE1">
        <w:rPr>
          <w:rFonts w:cs="Calibri"/>
          <w:b/>
        </w:rPr>
        <w:t>Registration card</w:t>
      </w:r>
      <w:r w:rsidRPr="00782BCA">
        <w:rPr>
          <w:rFonts w:ascii="NikoshBAN" w:hAnsi="NikoshBAN" w:cs="NikoshBAN"/>
          <w:b/>
        </w:rPr>
        <w:t>-এ ভা</w:t>
      </w:r>
      <w:r w:rsidR="00554A4A">
        <w:rPr>
          <w:rFonts w:ascii="NikoshBAN" w:hAnsi="NikoshBAN" w:cs="NikoshBAN"/>
          <w:b/>
        </w:rPr>
        <w:t>ড়া</w:t>
      </w:r>
      <w:r w:rsidRPr="00782BCA">
        <w:rPr>
          <w:rFonts w:ascii="NikoshBAN" w:hAnsi="NikoshBAN" w:cs="NikoshBAN"/>
          <w:b/>
        </w:rPr>
        <w:t xml:space="preserve"> আজকের ট্যারিফ থেকে আলাদা কেন?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উ: কার্ডে সেই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যা বুকিং নেও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র সম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রুমে ছিল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গেস্ট সেটির জন্যই সই করছেন। পরে </w:t>
      </w:r>
      <w:r w:rsidRPr="002B642C">
        <w:rPr>
          <w:rFonts w:cs="Calibri"/>
        </w:rPr>
        <w:t>Rooms tab</w:t>
      </w:r>
      <w:r w:rsidRPr="00782BCA">
        <w:rPr>
          <w:rFonts w:ascii="NikoshBAN" w:hAnsi="NikoshBAN" w:cs="NikoshBAN"/>
        </w:rPr>
        <w:t>-এ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বদলালে পুরনো বুকিং বদলা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না।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</w:t>
      </w:r>
      <w:r w:rsidRPr="0035182B">
        <w:rPr>
          <w:rFonts w:cs="Calibri"/>
          <w:b/>
        </w:rPr>
        <w:t>Complimentary</w:t>
      </w:r>
      <w:r w:rsidRPr="00782BCA">
        <w:rPr>
          <w:rFonts w:ascii="NikoshBAN" w:hAnsi="NikoshBAN" w:cs="NikoshBAN"/>
          <w:b/>
        </w:rPr>
        <w:t xml:space="preserve"> বুকিং</w:t>
      </w:r>
      <w:r w:rsidR="008D17DE">
        <w:rPr>
          <w:rFonts w:ascii="NikoshBAN" w:hAnsi="NikoshBAN" w:cs="NikoshBAN"/>
          <w:b/>
        </w:rPr>
        <w:t>য়ে</w:t>
      </w:r>
      <w:r w:rsidRPr="00782BCA">
        <w:rPr>
          <w:rFonts w:ascii="NikoshBAN" w:hAnsi="NikoshBAN" w:cs="NikoshBAN"/>
          <w:b/>
        </w:rPr>
        <w:t xml:space="preserve"> </w:t>
      </w:r>
      <w:r w:rsidRPr="009A33B8">
        <w:rPr>
          <w:rFonts w:cs="Calibri"/>
          <w:b/>
        </w:rPr>
        <w:t>"Bill the nights"</w:t>
      </w:r>
      <w:r w:rsidRPr="00782BCA">
        <w:rPr>
          <w:rFonts w:ascii="NikoshBAN" w:hAnsi="NikoshBAN" w:cs="NikoshBAN"/>
          <w:b/>
        </w:rPr>
        <w:t xml:space="preserve"> চাপলে লাল বার্তা </w:t>
      </w:r>
      <w:r w:rsidRPr="00782BCA">
        <w:rPr>
          <w:rFonts w:ascii="Times New Roman" w:hAnsi="Times New Roman" w:cs="Times New Roman"/>
          <w:b/>
        </w:rPr>
        <w:t>—</w:t>
      </w:r>
      <w:r w:rsidRPr="00782BCA">
        <w:rPr>
          <w:rFonts w:ascii="NikoshBAN" w:hAnsi="NikoshBAN" w:cs="NikoshBAN"/>
          <w:b/>
        </w:rPr>
        <w:t xml:space="preserve"> ভুল?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উ: না, ইচ্ছাকৃত: ভা</w:t>
      </w:r>
      <w:r w:rsidR="00554A4A">
        <w:rPr>
          <w:rFonts w:ascii="NikoshBAN" w:hAnsi="NikoshBAN" w:cs="NikoshBAN"/>
        </w:rPr>
        <w:t>ড়া</w:t>
      </w:r>
      <w:r w:rsidRPr="00782BCA">
        <w:rPr>
          <w:rFonts w:ascii="NikoshBAN" w:hAnsi="NikoshBAN" w:cs="NikoshBAN"/>
        </w:rPr>
        <w:t xml:space="preserve"> বিল হবে না, তাই বলে দে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। খাবার-লন্ড্রি </w:t>
      </w:r>
      <w:r w:rsidRPr="00102ADC">
        <w:rPr>
          <w:rFonts w:cs="Calibri"/>
        </w:rPr>
        <w:t>"Add a charge"</w:t>
      </w:r>
      <w:r w:rsidRPr="00782BCA">
        <w:rPr>
          <w:rFonts w:ascii="NikoshBAN" w:hAnsi="NikoshBAN" w:cs="NikoshBAN"/>
        </w:rPr>
        <w:t xml:space="preserve"> দি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যোগ করুন, সেগুলো বিল হবে।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মালিকের অতিথিকে </w:t>
      </w:r>
      <w:r w:rsidRPr="007F6CC3">
        <w:rPr>
          <w:rFonts w:cs="Calibri"/>
          <w:b/>
        </w:rPr>
        <w:t>Paid</w:t>
      </w:r>
      <w:r w:rsidRPr="00782BCA">
        <w:rPr>
          <w:rFonts w:ascii="NikoshBAN" w:hAnsi="NikoshBAN" w:cs="NikoshBAN"/>
          <w:b/>
        </w:rPr>
        <w:t xml:space="preserve"> বুকিং দি</w:t>
      </w:r>
      <w:r w:rsidR="008D17DE">
        <w:rPr>
          <w:rFonts w:ascii="NikoshBAN" w:hAnsi="NikoshBAN" w:cs="NikoshBAN"/>
          <w:b/>
        </w:rPr>
        <w:t>য়ে</w:t>
      </w:r>
      <w:r w:rsidRPr="00782BCA">
        <w:rPr>
          <w:rFonts w:ascii="NikoshBAN" w:hAnsi="NikoshBAN" w:cs="NikoshBAN"/>
          <w:b/>
        </w:rPr>
        <w:t xml:space="preserve"> পরে ১০০% </w:t>
      </w:r>
      <w:r w:rsidR="00030FAB">
        <w:rPr>
          <w:rFonts w:ascii="NikoshBAN" w:hAnsi="NikoshBAN" w:cs="NikoshBAN"/>
          <w:b/>
        </w:rPr>
        <w:t xml:space="preserve">ছাড় </w:t>
      </w:r>
      <w:r w:rsidRPr="00782BCA">
        <w:rPr>
          <w:rFonts w:ascii="NikoshBAN" w:hAnsi="NikoshBAN" w:cs="NikoshBAN"/>
          <w:b/>
        </w:rPr>
        <w:t>দিলে কী ক্ষতি?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উ: রিপোর্টে সেটি "বিক্রি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ছে,</w:t>
      </w:r>
      <w:r w:rsidR="00CD571B">
        <w:rPr>
          <w:rFonts w:ascii="NikoshBAN" w:hAnsi="NikoshBAN" w:cs="NikoshBAN"/>
        </w:rPr>
        <w:t xml:space="preserve"> ছাড়</w:t>
      </w:r>
      <w:r w:rsidRPr="00782BCA">
        <w:rPr>
          <w:rFonts w:ascii="NikoshBAN" w:hAnsi="NikoshBAN" w:cs="NikoshBAN"/>
        </w:rPr>
        <w:t xml:space="preserve"> দেও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 xml:space="preserve">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ছে"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</w:t>
      </w:r>
      <w:r w:rsidRPr="00642490">
        <w:rPr>
          <w:rFonts w:cs="Calibri"/>
        </w:rPr>
        <w:t>ADR</w:t>
      </w:r>
      <w:r w:rsidRPr="00782BCA">
        <w:rPr>
          <w:rFonts w:ascii="NikoshBAN" w:hAnsi="NikoshBAN" w:cs="NikoshBAN"/>
        </w:rPr>
        <w:t xml:space="preserve"> ঠিক থাকে কিন্তু </w:t>
      </w:r>
      <w:r w:rsidRPr="00A66191">
        <w:rPr>
          <w:rFonts w:cs="Calibri"/>
        </w:rPr>
        <w:t>discount</w:t>
      </w:r>
      <w:r w:rsidRPr="00782BCA">
        <w:rPr>
          <w:rFonts w:ascii="NikoshBAN" w:hAnsi="NikoshBAN" w:cs="NikoshBAN"/>
        </w:rPr>
        <w:t xml:space="preserve"> হিসেবে আ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 xml:space="preserve"> ঢুকে বেরো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, ভাউচার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ভ্যাটের প্রশ্ন আসে। </w:t>
      </w:r>
      <w:r w:rsidRPr="00CC0BBC">
        <w:rPr>
          <w:rFonts w:cs="Calibri"/>
        </w:rPr>
        <w:t>Complimentary</w:t>
      </w:r>
      <w:r w:rsidRPr="00782BCA">
        <w:rPr>
          <w:rFonts w:ascii="NikoshBAN" w:hAnsi="NikoshBAN" w:cs="NikoshBAN"/>
        </w:rPr>
        <w:t>-তে বিক্রিই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নি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কোনো ভাউচার নেই। দুটো আলাদা সত্য।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</w:t>
      </w:r>
      <w:r w:rsidRPr="00191A73">
        <w:rPr>
          <w:rFonts w:cs="Calibri"/>
          <w:b/>
        </w:rPr>
        <w:t>Guest profile</w:t>
      </w:r>
      <w:r w:rsidRPr="00782BCA">
        <w:rPr>
          <w:rFonts w:ascii="NikoshBAN" w:hAnsi="NikoshBAN" w:cs="NikoshBAN"/>
          <w:b/>
        </w:rPr>
        <w:t xml:space="preserve">-এ </w:t>
      </w:r>
      <w:r w:rsidRPr="00D7340C">
        <w:rPr>
          <w:rFonts w:cs="Calibri"/>
          <w:b/>
        </w:rPr>
        <w:t>"Owes"</w:t>
      </w:r>
      <w:r w:rsidRPr="00782BCA">
        <w:rPr>
          <w:rFonts w:ascii="NikoshBAN" w:hAnsi="NikoshBAN" w:cs="NikoshBAN"/>
          <w:b/>
        </w:rPr>
        <w:t xml:space="preserve"> দেখাচ্ছে, কিন্তু বিল কোম্পানিতে গেছে।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তাহলে </w:t>
      </w:r>
      <w:r w:rsidRPr="007305D3">
        <w:rPr>
          <w:rFonts w:cs="Calibri"/>
        </w:rPr>
        <w:t>"billed to a company"</w:t>
      </w:r>
      <w:r w:rsidRPr="00782BCA">
        <w:rPr>
          <w:rFonts w:ascii="NikoshBAN" w:hAnsi="NikoshBAN" w:cs="NikoshBAN"/>
        </w:rPr>
        <w:t xml:space="preserve"> লেখা থাকবে, </w:t>
      </w:r>
      <w:r w:rsidRPr="00C75C16">
        <w:rPr>
          <w:rFonts w:cs="Calibri"/>
        </w:rPr>
        <w:t>Owes</w:t>
      </w:r>
      <w:r w:rsidRPr="00782BCA">
        <w:rPr>
          <w:rFonts w:ascii="NikoshBAN" w:hAnsi="NikoshBAN" w:cs="NikoshBAN"/>
        </w:rPr>
        <w:t xml:space="preserve">-এ ধরা হবে না। </w:t>
      </w:r>
      <w:r w:rsidRPr="00A10501">
        <w:rPr>
          <w:rFonts w:cs="Calibri"/>
        </w:rPr>
        <w:t>Owes</w:t>
      </w:r>
      <w:r w:rsidRPr="00782BCA">
        <w:rPr>
          <w:rFonts w:ascii="NikoshBAN" w:hAnsi="NikoshBAN" w:cs="NikoshBAN"/>
        </w:rPr>
        <w:t xml:space="preserve"> শুধু গেস্টের নিজের বকে</w:t>
      </w:r>
      <w:r w:rsidR="001077C7">
        <w:rPr>
          <w:rFonts w:ascii="NikoshBAN" w:hAnsi="NikoshBAN" w:cs="NikoshBAN"/>
        </w:rPr>
        <w:t>য়া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>প্র: একজনের নোট অন্যজনের প্রোফাইলে দেখাচ্ছে।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দুজন একই মোবাইল ব্যবহার করলে (একই পরিবার) মোবাইল-ভিত্তিক নোট দুজনের প্রোফাইলেই আসবে। </w:t>
      </w:r>
      <w:r w:rsidRPr="00D10F75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 থাকলে </w:t>
      </w:r>
      <w:r w:rsidRPr="00C06108">
        <w:rPr>
          <w:rFonts w:cs="Calibri"/>
        </w:rPr>
        <w:t>NID</w:t>
      </w:r>
      <w:r w:rsidRPr="00782BCA">
        <w:rPr>
          <w:rFonts w:ascii="NikoshBAN" w:hAnsi="NikoshBAN" w:cs="NikoshBAN"/>
        </w:rPr>
        <w:t xml:space="preserve">-এর নামে নোট লিখুন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সেটি একজনেরই।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প্র: </w:t>
      </w:r>
      <w:r w:rsidRPr="00C06108">
        <w:rPr>
          <w:rFonts w:cs="Calibri"/>
          <w:b/>
        </w:rPr>
        <w:t>No-show</w:t>
      </w:r>
      <w:r w:rsidRPr="00782BCA">
        <w:rPr>
          <w:rFonts w:ascii="NikoshBAN" w:hAnsi="NikoshBAN" w:cs="NikoshBAN"/>
          <w:b/>
        </w:rPr>
        <w:t>-এর রাখা টাকা হিসাবে কোথা</w:t>
      </w:r>
      <w:r w:rsidR="009C554A">
        <w:rPr>
          <w:rFonts w:ascii="NikoshBAN" w:hAnsi="NikoshBAN" w:cs="NikoshBAN"/>
          <w:b/>
        </w:rPr>
        <w:t>য়</w:t>
      </w:r>
      <w:r w:rsidRPr="00782BCA">
        <w:rPr>
          <w:rFonts w:ascii="NikoshBAN" w:hAnsi="NikoshBAN" w:cs="NikoshBAN"/>
          <w:b/>
        </w:rPr>
        <w:t>?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উ: </w:t>
      </w:r>
      <w:r w:rsidRPr="00017E3B">
        <w:rPr>
          <w:rFonts w:cs="Calibri"/>
        </w:rPr>
        <w:t>Cancellation Charge</w:t>
      </w:r>
      <w:r w:rsidRPr="00782BCA">
        <w:rPr>
          <w:rFonts w:ascii="NikoshBAN" w:hAnsi="NikoshBAN" w:cs="NikoshBAN"/>
        </w:rPr>
        <w:t xml:space="preserve"> আ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খাতে, জার্নাল ভাউচারের বিবরণে </w:t>
      </w:r>
      <w:r w:rsidRPr="00E47E09">
        <w:rPr>
          <w:rFonts w:cs="Calibri"/>
        </w:rPr>
        <w:t>"No-show charge retained"</w:t>
      </w:r>
      <w:r w:rsidRPr="00782BCA">
        <w:rPr>
          <w:rFonts w:ascii="NikoshBAN" w:hAnsi="NikoshBAN" w:cs="NikoshBAN"/>
        </w:rPr>
        <w:t xml:space="preserve"> লেখা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ডে বুক খুললে দেখা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কোনটা </w:t>
      </w:r>
      <w:r w:rsidRPr="00B75A84">
        <w:rPr>
          <w:rFonts w:cs="Calibri"/>
        </w:rPr>
        <w:t>cancellation,</w:t>
      </w:r>
      <w:r w:rsidRPr="00782BCA">
        <w:rPr>
          <w:rFonts w:ascii="NikoshBAN" w:hAnsi="NikoshBAN" w:cs="NikoshBAN"/>
        </w:rPr>
        <w:t xml:space="preserve"> কোনটা </w:t>
      </w:r>
      <w:r w:rsidRPr="00B75A84">
        <w:rPr>
          <w:rFonts w:cs="Calibri"/>
        </w:rPr>
        <w:t>no-show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br w:type="page"/>
      </w:r>
    </w:p>
    <w:p w:rsidR="00376E50" w:rsidRPr="00782BCA" w:rsidRDefault="00E83FE6">
      <w:pPr>
        <w:pStyle w:val="Heading1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lastRenderedPageBreak/>
        <w:t xml:space="preserve">পরিশিষ্ট ক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প্রযুক্তিগত (ডেভেলপার/সার্ভার)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ক.১ নতুন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3"/>
        <w:gridCol w:w="2239"/>
        <w:gridCol w:w="2742"/>
      </w:tblGrid>
      <w:tr w:rsidR="00376E50" w:rsidRPr="00782BCA">
        <w:trPr>
          <w:jc w:val="center"/>
        </w:trPr>
        <w:tc>
          <w:tcPr>
            <w:tcW w:w="3685" w:type="dxa"/>
            <w:shd w:val="clear" w:color="auto" w:fill="D9E2F3"/>
          </w:tcPr>
          <w:p w:rsidR="00376E50" w:rsidRPr="00263C6A" w:rsidRDefault="00E83FE6">
            <w:pPr>
              <w:rPr>
                <w:rFonts w:cs="Calibri"/>
              </w:rPr>
            </w:pPr>
            <w:r w:rsidRPr="00263C6A">
              <w:rPr>
                <w:rFonts w:cs="Calibri"/>
                <w:b/>
              </w:rPr>
              <w:t>Endpoint</w:t>
            </w:r>
          </w:p>
        </w:tc>
        <w:tc>
          <w:tcPr>
            <w:tcW w:w="3685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কাজ</w:t>
            </w:r>
          </w:p>
        </w:tc>
        <w:tc>
          <w:tcPr>
            <w:tcW w:w="2268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পারমিশন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263C6A" w:rsidRDefault="00E83FE6">
            <w:pPr>
              <w:rPr>
                <w:rFonts w:cs="Calibri"/>
              </w:rPr>
            </w:pPr>
            <w:r w:rsidRPr="00263C6A">
              <w:rPr>
                <w:rFonts w:cs="Calibri"/>
              </w:rPr>
              <w:t>POST hotel-setup/bookings/no-show/{id}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224520">
              <w:rPr>
                <w:rFonts w:cs="Calibri"/>
              </w:rPr>
              <w:t>no-show</w:t>
            </w:r>
            <w:r w:rsidRPr="00782BCA">
              <w:rPr>
                <w:rFonts w:ascii="NikoshBAN" w:hAnsi="NikoshBAN" w:cs="NikoshBAN"/>
              </w:rPr>
              <w:t xml:space="preserve"> মার্ক; </w:t>
            </w:r>
            <w:r w:rsidRPr="00224520">
              <w:rPr>
                <w:rFonts w:cs="Calibri"/>
              </w:rPr>
              <w:t>body:</w:t>
            </w:r>
            <w:r w:rsidRPr="00782BCA">
              <w:rPr>
                <w:rFonts w:ascii="NikoshBAN" w:hAnsi="NikoshBAN" w:cs="NikoshBAN"/>
              </w:rPr>
              <w:t xml:space="preserve"> </w:t>
            </w:r>
            <w:r w:rsidRPr="00224520">
              <w:rPr>
                <w:rFonts w:cs="Calibri"/>
              </w:rPr>
              <w:t>reason, refund_amount, coa4_id, no_show_on</w:t>
            </w:r>
          </w:p>
        </w:tc>
        <w:tc>
          <w:tcPr>
            <w:tcW w:w="2268" w:type="dxa"/>
          </w:tcPr>
          <w:p w:rsidR="00376E50" w:rsidRPr="00440CF8" w:rsidRDefault="00E83FE6">
            <w:pPr>
              <w:rPr>
                <w:rFonts w:cs="Calibri"/>
              </w:rPr>
            </w:pPr>
            <w:r w:rsidRPr="00440CF8">
              <w:rPr>
                <w:rFonts w:cs="Calibri"/>
              </w:rPr>
              <w:t>hotel.booking.cancel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263C6A" w:rsidRDefault="00E83FE6">
            <w:pPr>
              <w:rPr>
                <w:rFonts w:cs="Calibri"/>
              </w:rPr>
            </w:pPr>
            <w:r w:rsidRPr="00263C6A">
              <w:rPr>
                <w:rFonts w:cs="Calibri"/>
              </w:rPr>
              <w:t>GET hotel-setup/bookings/move/{id}?from_date=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কোন রুমে কী আছে, কোথা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যাও</w:t>
            </w:r>
            <w:r w:rsidR="001077C7">
              <w:rPr>
                <w:rFonts w:ascii="NikoshBAN" w:hAnsi="NikoshBAN" w:cs="NikoshBAN"/>
              </w:rPr>
              <w:t>য়া</w:t>
            </w:r>
            <w:r w:rsidRPr="00782BCA">
              <w:rPr>
                <w:rFonts w:ascii="NikoshBAN" w:hAnsi="NikoshBAN" w:cs="NikoshBAN"/>
              </w:rPr>
              <w:t xml:space="preserve"> যা</w:t>
            </w:r>
            <w:r w:rsidR="009C554A">
              <w:rPr>
                <w:rFonts w:ascii="NikoshBAN" w:hAnsi="NikoshBAN" w:cs="NikoshBAN"/>
              </w:rPr>
              <w:t>য়</w:t>
            </w:r>
          </w:p>
        </w:tc>
        <w:tc>
          <w:tcPr>
            <w:tcW w:w="2268" w:type="dxa"/>
          </w:tcPr>
          <w:p w:rsidR="00376E50" w:rsidRPr="0016473C" w:rsidRDefault="00E83FE6">
            <w:pPr>
              <w:rPr>
                <w:rFonts w:cs="Calibri"/>
              </w:rPr>
            </w:pPr>
            <w:r w:rsidRPr="0016473C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POST hotel-setup/bookings/move/{id}</w:t>
            </w:r>
          </w:p>
        </w:tc>
        <w:tc>
          <w:tcPr>
            <w:tcW w:w="3685" w:type="dxa"/>
          </w:tcPr>
          <w:p w:rsidR="00376E50" w:rsidRPr="00725DBA" w:rsidRDefault="00E83FE6">
            <w:pPr>
              <w:rPr>
                <w:rFonts w:cs="Calibri"/>
              </w:rPr>
            </w:pPr>
            <w:r w:rsidRPr="00725DBA">
              <w:rPr>
                <w:rFonts w:cs="Calibri"/>
              </w:rPr>
              <w:t>from_room_id, to_room_id, from_date, keep_rate, reason, dry_run</w:t>
            </w:r>
          </w:p>
        </w:tc>
        <w:tc>
          <w:tcPr>
            <w:tcW w:w="2268" w:type="dxa"/>
          </w:tcPr>
          <w:p w:rsidR="00376E50" w:rsidRPr="00725DBA" w:rsidRDefault="00E83FE6">
            <w:pPr>
              <w:rPr>
                <w:rFonts w:cs="Calibri"/>
              </w:rPr>
            </w:pPr>
            <w:r w:rsidRPr="00725DBA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GET hotel-setup/bookings/allotment/{id}/card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গেস্টপ্রতি কার্ডের তথ্য </w:t>
            </w:r>
            <w:r w:rsidRPr="008D2D64">
              <w:rPr>
                <w:rFonts w:cs="Calibri"/>
              </w:rPr>
              <w:t>+ branch + terms + times</w:t>
            </w:r>
          </w:p>
        </w:tc>
        <w:tc>
          <w:tcPr>
            <w:tcW w:w="2268" w:type="dxa"/>
          </w:tcPr>
          <w:p w:rsidR="00376E50" w:rsidRPr="0016473C" w:rsidRDefault="00E83FE6">
            <w:pPr>
              <w:rPr>
                <w:rFonts w:cs="Calibri"/>
              </w:rPr>
            </w:pPr>
            <w:r w:rsidRPr="0016473C">
              <w:rPr>
                <w:rFonts w:cs="Calibri"/>
              </w:rPr>
              <w:t>hotel.booking.allot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POST bookings/store, bookings/update/{id}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নতুন ফিল্ড </w:t>
            </w:r>
            <w:r w:rsidRPr="00D56E27">
              <w:rPr>
                <w:rFonts w:cs="Calibri"/>
              </w:rPr>
              <w:t>stay_kind, stay_kind_reason</w:t>
            </w:r>
          </w:p>
        </w:tc>
        <w:tc>
          <w:tcPr>
            <w:tcW w:w="2268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8C0FCE">
              <w:rPr>
                <w:rFonts w:cs="Calibri"/>
              </w:rPr>
              <w:t>hotel.booking.complimentary (paid</w:t>
            </w:r>
            <w:r w:rsidRPr="00782BCA">
              <w:rPr>
                <w:rFonts w:ascii="NikoshBAN" w:hAnsi="NikoshBAN" w:cs="NikoshBAN"/>
              </w:rPr>
              <w:t xml:space="preserve"> ছা</w:t>
            </w:r>
            <w:r w:rsidR="00554A4A">
              <w:rPr>
                <w:rFonts w:ascii="NikoshBAN" w:hAnsi="NikoshBAN" w:cs="NikoshBAN"/>
              </w:rPr>
              <w:t>ড়া</w:t>
            </w:r>
            <w:r w:rsidRPr="008C0FCE">
              <w:rPr>
                <w:rFonts w:cs="Calibri"/>
              </w:rPr>
              <w:t>)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GET hotel-setup/bookings/guest/history?national_id=&amp;mobile=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গেস্টের ইতিহাস, মোট, নোট</w:t>
            </w:r>
          </w:p>
        </w:tc>
        <w:tc>
          <w:tcPr>
            <w:tcW w:w="2268" w:type="dxa"/>
          </w:tcPr>
          <w:p w:rsidR="00376E50" w:rsidRPr="00141355" w:rsidRDefault="00E83FE6">
            <w:pPr>
              <w:rPr>
                <w:rFonts w:cs="Calibri"/>
              </w:rPr>
            </w:pPr>
            <w:r w:rsidRPr="00141355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POST hotel-setup/bookings/guest/notes/store</w:t>
            </w:r>
          </w:p>
        </w:tc>
        <w:tc>
          <w:tcPr>
            <w:tcW w:w="3685" w:type="dxa"/>
          </w:tcPr>
          <w:p w:rsidR="00376E50" w:rsidRPr="00DF1599" w:rsidRDefault="00E83FE6">
            <w:pPr>
              <w:rPr>
                <w:rFonts w:cs="Calibri"/>
              </w:rPr>
            </w:pPr>
            <w:r w:rsidRPr="00DF1599">
              <w:rPr>
                <w:rFonts w:cs="Calibri"/>
              </w:rPr>
              <w:t>key_kind (nid|mobile), guest_key, note</w:t>
            </w:r>
          </w:p>
        </w:tc>
        <w:tc>
          <w:tcPr>
            <w:tcW w:w="2268" w:type="dxa"/>
          </w:tcPr>
          <w:p w:rsidR="00376E50" w:rsidRPr="00141355" w:rsidRDefault="00E83FE6">
            <w:pPr>
              <w:rPr>
                <w:rFonts w:cs="Calibri"/>
              </w:rPr>
            </w:pPr>
            <w:r w:rsidRPr="00141355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5810E7" w:rsidRDefault="00E83FE6">
            <w:pPr>
              <w:rPr>
                <w:rFonts w:cs="Calibri"/>
              </w:rPr>
            </w:pPr>
            <w:r w:rsidRPr="005810E7">
              <w:rPr>
                <w:rFonts w:cs="Calibri"/>
              </w:rPr>
              <w:t>POST hotel-setup/bookings/guest/notes/delete/{id}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নোট মোছা</w:t>
            </w:r>
          </w:p>
        </w:tc>
        <w:tc>
          <w:tcPr>
            <w:tcW w:w="2268" w:type="dxa"/>
          </w:tcPr>
          <w:p w:rsidR="00376E50" w:rsidRPr="00380548" w:rsidRDefault="00E83FE6">
            <w:pPr>
              <w:rPr>
                <w:rFonts w:cs="Calibri"/>
              </w:rPr>
            </w:pPr>
            <w:r w:rsidRPr="00380548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A747F">
              <w:rPr>
                <w:rFonts w:cs="Calibri"/>
              </w:rPr>
              <w:t>GET hotel-setup/bookings/guest</w:t>
            </w:r>
            <w:r w:rsidRPr="00782BCA">
              <w:rPr>
                <w:rFonts w:ascii="NikoshBAN" w:hAnsi="NikoshBAN" w:cs="NikoshBAN"/>
              </w:rPr>
              <w:t xml:space="preserve"> (আগের)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নতুন ফিল্ড </w:t>
            </w:r>
            <w:r w:rsidRPr="00781F73">
              <w:rPr>
                <w:rFonts w:cs="Calibri"/>
              </w:rPr>
              <w:t>no_shows, owed</w:t>
            </w:r>
          </w:p>
        </w:tc>
        <w:tc>
          <w:tcPr>
            <w:tcW w:w="2268" w:type="dxa"/>
          </w:tcPr>
          <w:p w:rsidR="00376E50" w:rsidRPr="00380548" w:rsidRDefault="00E83FE6">
            <w:pPr>
              <w:rPr>
                <w:rFonts w:cs="Calibri"/>
              </w:rPr>
            </w:pPr>
            <w:r w:rsidRPr="00380548">
              <w:rPr>
                <w:rFonts w:cs="Calibri"/>
              </w:rPr>
              <w:t>hotel.booking.view</w:t>
            </w:r>
          </w:p>
        </w:tc>
      </w:tr>
      <w:tr w:rsidR="00376E50" w:rsidRPr="00782BCA">
        <w:trPr>
          <w:jc w:val="center"/>
        </w:trPr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4A289F">
              <w:rPr>
                <w:rFonts w:cs="Calibri"/>
              </w:rPr>
              <w:t xml:space="preserve">GET hotel-setup/reports/performance </w:t>
            </w:r>
            <w:r w:rsidRPr="00782BCA">
              <w:rPr>
                <w:rFonts w:ascii="NikoshBAN" w:hAnsi="NikoshBAN" w:cs="NikoshBAN"/>
              </w:rPr>
              <w:t>(আগের)</w:t>
            </w:r>
          </w:p>
        </w:tc>
        <w:tc>
          <w:tcPr>
            <w:tcW w:w="3685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নতুন: </w:t>
            </w:r>
            <w:r w:rsidRPr="00761083">
              <w:rPr>
                <w:rFonts w:cs="Calibri"/>
              </w:rPr>
              <w:t>free_room_nights, no_shows, no_show_room_nights; daily/by_room_type-</w:t>
            </w:r>
            <w:r w:rsidRPr="00782BCA">
              <w:rPr>
                <w:rFonts w:ascii="NikoshBAN" w:hAnsi="NikoshBAN" w:cs="NikoshBAN"/>
              </w:rPr>
              <w:t xml:space="preserve">এ </w:t>
            </w:r>
            <w:r w:rsidRPr="00761083">
              <w:rPr>
                <w:rFonts w:cs="Calibri"/>
              </w:rPr>
              <w:t>comp</w:t>
            </w:r>
          </w:p>
        </w:tc>
        <w:tc>
          <w:tcPr>
            <w:tcW w:w="2268" w:type="dxa"/>
          </w:tcPr>
          <w:p w:rsidR="00376E50" w:rsidRPr="00380548" w:rsidRDefault="00E83FE6">
            <w:pPr>
              <w:rPr>
                <w:rFonts w:cs="Calibri"/>
              </w:rPr>
            </w:pPr>
            <w:r w:rsidRPr="00380548">
              <w:rPr>
                <w:rFonts w:cs="Calibri"/>
              </w:rPr>
              <w:t>hotel.report.view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ক.২ ডেটাবেস পরিবর্তন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3590"/>
        <w:gridCol w:w="3368"/>
      </w:tblGrid>
      <w:tr w:rsidR="00376E50" w:rsidRPr="00782BCA">
        <w:trPr>
          <w:jc w:val="center"/>
        </w:trPr>
        <w:tc>
          <w:tcPr>
            <w:tcW w:w="2551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টেবিল</w:t>
            </w:r>
          </w:p>
        </w:tc>
        <w:tc>
          <w:tcPr>
            <w:tcW w:w="3969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পরিবর্তন</w:t>
            </w:r>
          </w:p>
        </w:tc>
        <w:tc>
          <w:tcPr>
            <w:tcW w:w="3118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SQL ফাইল / patch ধাপ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4565DA" w:rsidRDefault="00E83FE6">
            <w:pPr>
              <w:rPr>
                <w:rFonts w:cs="Calibri"/>
              </w:rPr>
            </w:pPr>
            <w:r w:rsidRPr="004565DA">
              <w:rPr>
                <w:rFonts w:cs="Calibri"/>
              </w:rPr>
              <w:t>hotel_booking_master.status</w:t>
            </w:r>
          </w:p>
        </w:tc>
        <w:tc>
          <w:tcPr>
            <w:tcW w:w="3969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1D32F0">
              <w:rPr>
                <w:rFonts w:cs="Calibri"/>
              </w:rPr>
              <w:t>ENUM</w:t>
            </w:r>
            <w:r w:rsidRPr="00782BCA">
              <w:rPr>
                <w:rFonts w:ascii="NikoshBAN" w:hAnsi="NikoshBAN" w:cs="NikoshBAN"/>
              </w:rPr>
              <w:t xml:space="preserve">-এ </w:t>
            </w:r>
            <w:r w:rsidRPr="001D32F0">
              <w:rPr>
                <w:rFonts w:cs="Calibri"/>
              </w:rPr>
              <w:t>'no_show'</w:t>
            </w:r>
            <w:r w:rsidRPr="00782BCA">
              <w:rPr>
                <w:rFonts w:ascii="NikoshBAN" w:hAnsi="NikoshBAN" w:cs="NikoshBAN"/>
              </w:rPr>
              <w:t xml:space="preserve"> যোগ</w:t>
            </w:r>
          </w:p>
        </w:tc>
        <w:tc>
          <w:tcPr>
            <w:tcW w:w="3118" w:type="dxa"/>
          </w:tcPr>
          <w:p w:rsidR="00376E50" w:rsidRPr="00B4597F" w:rsidRDefault="00E83FE6">
            <w:pPr>
              <w:rPr>
                <w:rFonts w:cs="Calibri"/>
              </w:rPr>
            </w:pPr>
            <w:r w:rsidRPr="00B4597F">
              <w:rPr>
                <w:rFonts w:cs="Calibri"/>
              </w:rPr>
              <w:t>2026_09_15_hotel_no_show_status.sql / runHotelNoShowStatusSchema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950133" w:rsidRDefault="00E83FE6">
            <w:pPr>
              <w:rPr>
                <w:rFonts w:cs="Calibri"/>
              </w:rPr>
            </w:pPr>
            <w:r w:rsidRPr="00950133">
              <w:rPr>
                <w:rFonts w:cs="Calibri"/>
              </w:rPr>
              <w:t>hotel_booking_room_checkouts</w:t>
            </w:r>
          </w:p>
        </w:tc>
        <w:tc>
          <w:tcPr>
            <w:tcW w:w="3969" w:type="dxa"/>
          </w:tcPr>
          <w:p w:rsidR="00376E50" w:rsidRPr="00274A89" w:rsidRDefault="00E83FE6">
            <w:pPr>
              <w:rPr>
                <w:rFonts w:cs="Calibri"/>
              </w:rPr>
            </w:pPr>
            <w:r w:rsidRPr="00274A89">
              <w:rPr>
                <w:rFonts w:cs="Calibri"/>
              </w:rPr>
              <w:t>kind ENUM('departure','move') DEFAULT 'departure'; moved_to_resource_id</w:t>
            </w:r>
          </w:p>
        </w:tc>
        <w:tc>
          <w:tcPr>
            <w:tcW w:w="3118" w:type="dxa"/>
          </w:tcPr>
          <w:p w:rsidR="00376E50" w:rsidRPr="00274A89" w:rsidRDefault="00E83FE6">
            <w:pPr>
              <w:rPr>
                <w:rFonts w:cs="Calibri"/>
              </w:rPr>
            </w:pPr>
            <w:r w:rsidRPr="00274A89">
              <w:rPr>
                <w:rFonts w:cs="Calibri"/>
              </w:rPr>
              <w:t>2026_09_15_hotel_room_move.sql / runHotelRoomMoveSchema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D003F4" w:rsidRDefault="00E83FE6">
            <w:pPr>
              <w:rPr>
                <w:rFonts w:cs="Calibri"/>
              </w:rPr>
            </w:pPr>
            <w:r w:rsidRPr="00D003F4">
              <w:rPr>
                <w:rFonts w:cs="Calibri"/>
              </w:rPr>
              <w:lastRenderedPageBreak/>
              <w:t>hotel_booking_master</w:t>
            </w:r>
          </w:p>
        </w:tc>
        <w:tc>
          <w:tcPr>
            <w:tcW w:w="3969" w:type="dxa"/>
          </w:tcPr>
          <w:p w:rsidR="00376E50" w:rsidRPr="00D003F4" w:rsidRDefault="00E83FE6">
            <w:pPr>
              <w:rPr>
                <w:rFonts w:cs="Calibri"/>
              </w:rPr>
            </w:pPr>
            <w:r w:rsidRPr="00D003F4">
              <w:rPr>
                <w:rFonts w:cs="Calibri"/>
              </w:rPr>
              <w:t>stay_kind ENUM('paid','complimentary','house_use') DEFAULT 'paid'; stay_kind_reason; stay_kind_by</w:t>
            </w:r>
          </w:p>
        </w:tc>
        <w:tc>
          <w:tcPr>
            <w:tcW w:w="3118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2026_09_15_hotel_stay_kind.sql / runHotelStayKindSchema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8F205F">
              <w:rPr>
                <w:rFonts w:cs="Calibri"/>
              </w:rPr>
              <w:t>hotel_guest_notes</w:t>
            </w:r>
            <w:r w:rsidRPr="00782BCA">
              <w:rPr>
                <w:rFonts w:ascii="NikoshBAN" w:hAnsi="NikoshBAN" w:cs="NikoshBAN"/>
              </w:rPr>
              <w:t xml:space="preserve"> (নতুন)</w:t>
            </w:r>
          </w:p>
        </w:tc>
        <w:tc>
          <w:tcPr>
            <w:tcW w:w="3969" w:type="dxa"/>
          </w:tcPr>
          <w:p w:rsidR="00376E50" w:rsidRPr="00277922" w:rsidRDefault="00E83FE6">
            <w:pPr>
              <w:rPr>
                <w:rFonts w:cs="Calibri"/>
              </w:rPr>
            </w:pPr>
            <w:r w:rsidRPr="00277922">
              <w:rPr>
                <w:rFonts w:cs="Calibri"/>
              </w:rPr>
              <w:t>company_id, key_kind, guest_key, note, created_by, created_at</w:t>
            </w:r>
          </w:p>
        </w:tc>
        <w:tc>
          <w:tcPr>
            <w:tcW w:w="3118" w:type="dxa"/>
          </w:tcPr>
          <w:p w:rsidR="00376E50" w:rsidRPr="00277922" w:rsidRDefault="00E83FE6">
            <w:pPr>
              <w:rPr>
                <w:rFonts w:cs="Calibri"/>
              </w:rPr>
            </w:pPr>
            <w:r w:rsidRPr="00277922">
              <w:rPr>
                <w:rFonts w:cs="Calibri"/>
              </w:rPr>
              <w:t>2026_09_15_hotel_guest_notes.sql / runHotelGuestNotesSchema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A41EA1" w:rsidRDefault="00E83FE6">
            <w:pPr>
              <w:rPr>
                <w:rFonts w:cs="Calibri"/>
              </w:rPr>
            </w:pPr>
            <w:r w:rsidRPr="00A41EA1">
              <w:rPr>
                <w:rFonts w:cs="Calibri"/>
              </w:rPr>
              <w:t>metas</w:t>
            </w:r>
          </w:p>
        </w:tc>
        <w:tc>
          <w:tcPr>
            <w:tcW w:w="3969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F2316D">
              <w:rPr>
                <w:rFonts w:cs="Calibri"/>
              </w:rPr>
              <w:t>hotel_registration_terms</w:t>
            </w:r>
            <w:r w:rsidRPr="00782BCA">
              <w:rPr>
                <w:rFonts w:ascii="NikoshBAN" w:hAnsi="NikoshBAN" w:cs="NikoshBAN"/>
              </w:rPr>
              <w:t xml:space="preserve"> (ব্রাঞ্চপ্রতি; কলাম নেই, </w:t>
            </w:r>
            <w:r w:rsidRPr="00F2316D">
              <w:rPr>
                <w:rFonts w:cs="Calibri"/>
              </w:rPr>
              <w:t>meta</w:t>
            </w:r>
            <w:r w:rsidRPr="00782BCA">
              <w:rPr>
                <w:rFonts w:ascii="NikoshBAN" w:hAnsi="NikoshBAN" w:cs="NikoshBAN"/>
              </w:rPr>
              <w:t xml:space="preserve"> সারি)</w:t>
            </w:r>
          </w:p>
        </w:tc>
        <w:tc>
          <w:tcPr>
            <w:tcW w:w="3118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10624D">
              <w:rPr>
                <w:rFonts w:cs="Calibri"/>
              </w:rPr>
              <w:t>Branch</w:t>
            </w:r>
            <w:r w:rsidRPr="00782BCA">
              <w:rPr>
                <w:rFonts w:ascii="NikoshBAN" w:hAnsi="NikoshBAN" w:cs="NikoshBAN"/>
              </w:rPr>
              <w:t xml:space="preserve"> ফর্ম থেকে লেখা হ</w:t>
            </w:r>
            <w:r w:rsidR="009C554A">
              <w:rPr>
                <w:rFonts w:ascii="NikoshBAN" w:hAnsi="NikoshBAN" w:cs="NikoshBAN"/>
              </w:rPr>
              <w:t>য়</w:t>
            </w:r>
          </w:p>
        </w:tc>
      </w:tr>
      <w:tr w:rsidR="00376E50" w:rsidRPr="00782BCA">
        <w:trPr>
          <w:jc w:val="center"/>
        </w:trPr>
        <w:tc>
          <w:tcPr>
            <w:tcW w:w="2551" w:type="dxa"/>
          </w:tcPr>
          <w:p w:rsidR="00376E50" w:rsidRPr="00A41EA1" w:rsidRDefault="00E83FE6">
            <w:pPr>
              <w:rPr>
                <w:rFonts w:cs="Calibri"/>
              </w:rPr>
            </w:pPr>
            <w:r w:rsidRPr="00A41EA1">
              <w:rPr>
                <w:rFonts w:cs="Calibri"/>
              </w:rPr>
              <w:t>permissions</w:t>
            </w:r>
          </w:p>
        </w:tc>
        <w:tc>
          <w:tcPr>
            <w:tcW w:w="3969" w:type="dxa"/>
          </w:tcPr>
          <w:p w:rsidR="00376E50" w:rsidRPr="00FC49D2" w:rsidRDefault="00E83FE6">
            <w:pPr>
              <w:rPr>
                <w:rFonts w:cs="Calibri"/>
              </w:rPr>
            </w:pPr>
            <w:r w:rsidRPr="00FC49D2">
              <w:rPr>
                <w:rFonts w:cs="Calibri"/>
              </w:rPr>
              <w:t>hotel.booking.complimentary (group Hotel)</w:t>
            </w:r>
          </w:p>
        </w:tc>
        <w:tc>
          <w:tcPr>
            <w:tcW w:w="3118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FC49D2">
              <w:rPr>
                <w:rFonts w:cs="Calibri"/>
              </w:rPr>
              <w:t>syncPermissions(); --hotel-grant</w:t>
            </w:r>
            <w:r w:rsidRPr="00782BCA">
              <w:rPr>
                <w:rFonts w:ascii="NikoshBAN" w:hAnsi="NikoshBAN" w:cs="NikoshBAN"/>
              </w:rPr>
              <w:t xml:space="preserve"> দিলে </w:t>
            </w:r>
            <w:r w:rsidRPr="00731A56">
              <w:rPr>
                <w:rFonts w:cs="Calibri"/>
              </w:rPr>
              <w:t>admin</w:t>
            </w:r>
            <w:r w:rsidRPr="00782BCA">
              <w:rPr>
                <w:rFonts w:ascii="NikoshBAN" w:hAnsi="NikoshBAN" w:cs="NikoshBAN"/>
              </w:rPr>
              <w:t xml:space="preserve"> রোলে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সব পরিবর্তন </w:t>
      </w:r>
      <w:r w:rsidRPr="008260C8">
        <w:rPr>
          <w:rFonts w:cs="Calibri"/>
        </w:rPr>
        <w:t>additive</w:t>
      </w:r>
      <w:r w:rsidRPr="00782BCA">
        <w:rPr>
          <w:rFonts w:ascii="NikoshBAN" w:hAnsi="NikoshBAN" w:cs="NikoshBAN"/>
        </w:rPr>
        <w:t xml:space="preserve">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পুরনো সারি নিজের মান রাখে </w:t>
      </w:r>
      <w:r w:rsidRPr="008C5D15">
        <w:rPr>
          <w:rFonts w:cs="Calibri"/>
        </w:rPr>
        <w:t>(status</w:t>
      </w:r>
      <w:r w:rsidRPr="00782BCA">
        <w:rPr>
          <w:rFonts w:ascii="NikoshBAN" w:hAnsi="NikoshBAN" w:cs="NikoshBAN"/>
        </w:rPr>
        <w:t xml:space="preserve"> যা ছিল, </w:t>
      </w:r>
      <w:r w:rsidRPr="00024295">
        <w:rPr>
          <w:rFonts w:cs="Calibri"/>
        </w:rPr>
        <w:t>kind=departure, stay_kind=paid</w:t>
      </w:r>
      <w:proofErr w:type="gramStart"/>
      <w:r w:rsidRPr="00024295">
        <w:rPr>
          <w:rFonts w:cs="Calibri"/>
        </w:rPr>
        <w:t>)</w:t>
      </w:r>
      <w:r w:rsidRPr="00782BCA">
        <w:rPr>
          <w:rFonts w:ascii="NikoshBAN" w:hAnsi="NikoshBAN" w:cs="NikoshBAN"/>
        </w:rPr>
        <w:t>।</w:t>
      </w:r>
      <w:proofErr w:type="gramEnd"/>
      <w:r w:rsidRPr="00782BCA">
        <w:rPr>
          <w:rFonts w:ascii="NikoshBAN" w:hAnsi="NikoshBAN" w:cs="NikoshBAN"/>
        </w:rPr>
        <w:t xml:space="preserve"> প্রতিটি কোম্পানি-ডেটাবেসে একবার চালাতে হবে (</w:t>
      </w:r>
      <w:r w:rsidRPr="00EF67F0">
        <w:rPr>
          <w:rFonts w:cs="Calibri"/>
        </w:rPr>
        <w:t>walk_in</w:t>
      </w:r>
      <w:r w:rsidRPr="00782BCA">
        <w:rPr>
          <w:rFonts w:ascii="NikoshBAN" w:hAnsi="NikoshBAN" w:cs="NikoshBAN"/>
        </w:rPr>
        <w:t xml:space="preserve"> প্যাচের নোট দ্রষ্টব্য)।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ক.৩ ডিপ্ল</w:t>
      </w:r>
      <w:r w:rsidR="009C554A">
        <w:rPr>
          <w:rFonts w:ascii="NikoshBAN" w:hAnsi="NikoshBAN" w:cs="NikoshBAN"/>
        </w:rPr>
        <w:t>য়</w:t>
      </w:r>
    </w:p>
    <w:p w:rsidR="00376E50" w:rsidRPr="00782BCA" w:rsidRDefault="00E83FE6">
      <w:pPr>
        <w:pStyle w:val="ListNumber"/>
        <w:numPr>
          <w:ilvl w:val="0"/>
          <w:numId w:val="17"/>
        </w:numPr>
        <w:rPr>
          <w:rFonts w:ascii="NikoshBAN" w:hAnsi="NikoshBAN" w:cs="NikoshBAN"/>
        </w:rPr>
      </w:pPr>
      <w:r w:rsidRPr="005100E6">
        <w:rPr>
          <w:rFonts w:cs="Calibri"/>
        </w:rPr>
        <w:t xml:space="preserve">API: git pull </w:t>
      </w:r>
      <w:r w:rsidR="00E24A4A" w:rsidRPr="00782BCA">
        <w:rPr>
          <w:rFonts w:ascii="Times New Roman" w:hAnsi="Times New Roman" w:cs="Times New Roman"/>
        </w:rPr>
        <w:t>→</w:t>
      </w:r>
      <w:r w:rsidR="00E24A4A" w:rsidRPr="00782BCA">
        <w:rPr>
          <w:rFonts w:ascii="NikoshBAN" w:hAnsi="NikoshBAN" w:cs="NikoshBAN"/>
        </w:rPr>
        <w:t xml:space="preserve"> </w:t>
      </w:r>
      <w:r w:rsidRPr="005100E6">
        <w:rPr>
          <w:rFonts w:cs="Calibri"/>
        </w:rPr>
        <w:t>php artisan patch:add-unit-type</w:t>
      </w:r>
      <w:r w:rsidRPr="00782BCA">
        <w:rPr>
          <w:rFonts w:ascii="NikoshBAN" w:hAnsi="NikoshBAN" w:cs="NikoshBAN"/>
        </w:rPr>
        <w:t xml:space="preserve"> </w:t>
      </w:r>
      <w:r w:rsidRPr="00A93228">
        <w:rPr>
          <w:rFonts w:cs="Calibri"/>
        </w:rPr>
        <w:t>(</w:t>
      </w:r>
      <w:r w:rsidRPr="00782BCA">
        <w:rPr>
          <w:rFonts w:ascii="NikoshBAN" w:hAnsi="NikoshBAN" w:cs="NikoshBAN"/>
        </w:rPr>
        <w:t xml:space="preserve">চারটি নতুন ধাপ </w:t>
      </w:r>
      <w:r w:rsidRPr="00A93228">
        <w:rPr>
          <w:rFonts w:cs="Calibri"/>
        </w:rPr>
        <w:t>guarded</w:t>
      </w:r>
      <w:r w:rsidRPr="00782BCA">
        <w:rPr>
          <w:rFonts w:ascii="NikoshBAN" w:hAnsi="NikoshBAN" w:cs="NikoshBAN"/>
        </w:rPr>
        <w:t xml:space="preserve">, দুবার চালানো নিরাপদ)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A93228">
        <w:rPr>
          <w:rFonts w:cs="Calibri"/>
        </w:rPr>
        <w:t>php artisan route:clear</w:t>
      </w:r>
      <w:r w:rsidRPr="00782BCA">
        <w:rPr>
          <w:rFonts w:ascii="NikoshBAN" w:hAnsi="NikoshBAN" w:cs="NikoshBAN"/>
        </w:rPr>
        <w:t xml:space="preserve"> (নতুন রাউট, নইলে 404)।</w:t>
      </w:r>
    </w:p>
    <w:p w:rsidR="00376E50" w:rsidRPr="00782BCA" w:rsidRDefault="00E83FE6">
      <w:pPr>
        <w:pStyle w:val="ListNumber"/>
        <w:numPr>
          <w:ilvl w:val="0"/>
          <w:numId w:val="17"/>
        </w:numPr>
        <w:rPr>
          <w:rFonts w:ascii="NikoshBAN" w:hAnsi="NikoshBAN" w:cs="NikoshBAN"/>
        </w:rPr>
      </w:pPr>
      <w:r w:rsidRPr="009F4201">
        <w:rPr>
          <w:rFonts w:cs="Calibri"/>
        </w:rPr>
        <w:t xml:space="preserve">React: npm run build </w:t>
      </w:r>
      <w:r w:rsidRPr="00782BCA">
        <w:rPr>
          <w:rFonts w:ascii="Times New Roman" w:hAnsi="Times New Roman" w:cs="Times New Roman"/>
        </w:rPr>
        <w:t>→</w:t>
      </w:r>
      <w:r w:rsidRPr="00782BCA">
        <w:rPr>
          <w:rFonts w:ascii="NikoshBAN" w:hAnsi="NikoshBAN" w:cs="NikoshBAN"/>
        </w:rPr>
        <w:t xml:space="preserve"> </w:t>
      </w:r>
      <w:r w:rsidRPr="009F4201">
        <w:rPr>
          <w:rFonts w:cs="Calibri"/>
        </w:rPr>
        <w:t>dist</w:t>
      </w:r>
      <w:r w:rsidRPr="00782BCA">
        <w:rPr>
          <w:rFonts w:ascii="NikoshBAN" w:hAnsi="NikoshBAN" w:cs="NikoshBAN"/>
        </w:rPr>
        <w:t xml:space="preserve"> ডিপ্ল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।</w:t>
      </w:r>
    </w:p>
    <w:p w:rsidR="00376E50" w:rsidRPr="00782BCA" w:rsidRDefault="00E83FE6">
      <w:pPr>
        <w:pStyle w:val="ListNumber"/>
        <w:numPr>
          <w:ilvl w:val="0"/>
          <w:numId w:val="17"/>
        </w:numPr>
        <w:rPr>
          <w:rFonts w:ascii="NikoshBAN" w:hAnsi="NikoshBAN" w:cs="NikoshBAN"/>
        </w:rPr>
      </w:pPr>
      <w:r w:rsidRPr="002A5456">
        <w:rPr>
          <w:rFonts w:cs="Calibri"/>
        </w:rPr>
        <w:t>Roles</w:t>
      </w:r>
      <w:r w:rsidRPr="00782BCA">
        <w:rPr>
          <w:rFonts w:ascii="NikoshBAN" w:hAnsi="NikoshBAN" w:cs="NikoshBAN"/>
        </w:rPr>
        <w:t xml:space="preserve"> পর্দা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নতুন পারমিশন ম্যানেজার রোলে দিন </w:t>
      </w:r>
      <w:r w:rsidRPr="002A5456">
        <w:rPr>
          <w:rFonts w:cs="Calibri"/>
        </w:rPr>
        <w:t>(--hotel-grant</w:t>
      </w:r>
      <w:r w:rsidRPr="00782BCA">
        <w:rPr>
          <w:rFonts w:ascii="NikoshBAN" w:hAnsi="NikoshBAN" w:cs="NikoshBAN"/>
        </w:rPr>
        <w:t xml:space="preserve"> দিলে </w:t>
      </w:r>
      <w:r w:rsidRPr="002A5456">
        <w:rPr>
          <w:rFonts w:cs="Calibri"/>
        </w:rPr>
        <w:t>admin</w:t>
      </w:r>
      <w:r w:rsidRPr="00782BCA">
        <w:rPr>
          <w:rFonts w:ascii="NikoshBAN" w:hAnsi="NikoshBAN" w:cs="NikoshBAN"/>
        </w:rPr>
        <w:t xml:space="preserve"> রোল এমনিই পা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)।</w:t>
      </w:r>
    </w:p>
    <w:p w:rsidR="00376E50" w:rsidRPr="00782BCA" w:rsidRDefault="00E83FE6">
      <w:pPr>
        <w:pStyle w:val="ListNumber"/>
        <w:numPr>
          <w:ilvl w:val="0"/>
          <w:numId w:val="17"/>
        </w:numPr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 xml:space="preserve">স্টেজিং </w:t>
      </w:r>
      <w:r w:rsidRPr="00521D69">
        <w:rPr>
          <w:rFonts w:cs="Calibri"/>
        </w:rPr>
        <w:t>(stagingdatabase)</w:t>
      </w:r>
      <w:r w:rsidRPr="00782BCA">
        <w:rPr>
          <w:rFonts w:ascii="NikoshBAN" w:hAnsi="NikoshBAN" w:cs="NikoshBAN"/>
        </w:rPr>
        <w:t xml:space="preserve">: কলাম, পারমিশন (৩ রোলে), </w:t>
      </w:r>
      <w:r w:rsidRPr="00521D69">
        <w:rPr>
          <w:rFonts w:cs="Calibri"/>
        </w:rPr>
        <w:t>notes</w:t>
      </w:r>
      <w:r w:rsidRPr="00782BCA">
        <w:rPr>
          <w:rFonts w:ascii="NikoshBAN" w:hAnsi="NikoshBAN" w:cs="NikoshBAN"/>
        </w:rPr>
        <w:t xml:space="preserve"> টেবিল ইতিমধ্যে বসানো আছে।</w:t>
      </w:r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ক.৪ চেক-স্ক্রিপ্ট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2"/>
        <w:gridCol w:w="5036"/>
        <w:gridCol w:w="1346"/>
      </w:tblGrid>
      <w:tr w:rsidR="00376E50" w:rsidRPr="00782BCA">
        <w:trPr>
          <w:jc w:val="center"/>
        </w:trPr>
        <w:tc>
          <w:tcPr>
            <w:tcW w:w="2835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স্ক্রিপ্ট</w:t>
            </w:r>
          </w:p>
        </w:tc>
        <w:tc>
          <w:tcPr>
            <w:tcW w:w="5386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যাচাই</w:t>
            </w:r>
          </w:p>
        </w:tc>
        <w:tc>
          <w:tcPr>
            <w:tcW w:w="1417" w:type="dxa"/>
            <w:shd w:val="clear" w:color="auto" w:fill="D9E2F3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  <w:b/>
              </w:rPr>
              <w:t>ফল</w:t>
            </w:r>
          </w:p>
        </w:tc>
      </w:tr>
      <w:tr w:rsidR="00376E50" w:rsidRPr="00782BCA">
        <w:trPr>
          <w:jc w:val="center"/>
        </w:trPr>
        <w:tc>
          <w:tcPr>
            <w:tcW w:w="2835" w:type="dxa"/>
          </w:tcPr>
          <w:p w:rsidR="00376E50" w:rsidRPr="00ED7B3A" w:rsidRDefault="00E83FE6">
            <w:pPr>
              <w:rPr>
                <w:rFonts w:cs="Calibri"/>
              </w:rPr>
            </w:pPr>
            <w:r w:rsidRPr="00ED7B3A">
              <w:rPr>
                <w:rFonts w:cs="Calibri"/>
              </w:rPr>
              <w:t>hotel_no_show_check.php</w:t>
            </w:r>
          </w:p>
        </w:tc>
        <w:tc>
          <w:tcPr>
            <w:tcW w:w="5386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শর্ত, নাইট ছা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 xml:space="preserve">, টাকা রাখা/ফেরত, ভাউচার </w:t>
            </w:r>
            <w:r w:rsidRPr="00EF012A">
              <w:rPr>
                <w:rFonts w:cs="Calibri"/>
              </w:rPr>
              <w:t>narration, dead-status</w:t>
            </w:r>
            <w:r w:rsidRPr="00782BCA">
              <w:rPr>
                <w:rFonts w:ascii="NikoshBAN" w:hAnsi="NikoshBAN" w:cs="NikoshBAN"/>
              </w:rPr>
              <w:t xml:space="preserve"> প্রত্যাখ্যান, রিপোর্ট</w:t>
            </w:r>
          </w:p>
        </w:tc>
        <w:tc>
          <w:tcPr>
            <w:tcW w:w="1417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53/53</w:t>
            </w:r>
          </w:p>
        </w:tc>
      </w:tr>
      <w:tr w:rsidR="00376E50" w:rsidRPr="00782BCA">
        <w:trPr>
          <w:jc w:val="center"/>
        </w:trPr>
        <w:tc>
          <w:tcPr>
            <w:tcW w:w="2835" w:type="dxa"/>
          </w:tcPr>
          <w:p w:rsidR="00376E50" w:rsidRPr="00ED7B3A" w:rsidRDefault="00E83FE6">
            <w:pPr>
              <w:rPr>
                <w:rFonts w:cs="Calibri"/>
              </w:rPr>
            </w:pPr>
            <w:r w:rsidRPr="00ED7B3A">
              <w:rPr>
                <w:rFonts w:cs="Calibri"/>
              </w:rPr>
              <w:t>hotel_room_move_check.php</w:t>
            </w:r>
          </w:p>
        </w:tc>
        <w:tc>
          <w:tcPr>
            <w:tcW w:w="5386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9D6EE7">
              <w:rPr>
                <w:rFonts w:cs="Calibri"/>
              </w:rPr>
              <w:t>options, confirmed/checked-in move</w:t>
            </w:r>
            <w:r w:rsidRPr="00782BCA">
              <w:rPr>
                <w:rFonts w:ascii="NikoshBAN" w:hAnsi="NikoshBAN" w:cs="NikoshBAN"/>
              </w:rPr>
              <w:t xml:space="preserve">, বিল লাইন অক্ষত </w:t>
            </w:r>
            <w:r w:rsidRPr="00674B77">
              <w:rPr>
                <w:rFonts w:cs="Calibri"/>
              </w:rPr>
              <w:t>+ re-point,</w:t>
            </w:r>
            <w:r w:rsidRPr="00782BCA">
              <w:rPr>
                <w:rFonts w:ascii="NikoshBAN" w:hAnsi="NikoshBAN" w:cs="NikoshBAN"/>
              </w:rPr>
              <w:t xml:space="preserve"> দুবার বিল ন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, </w:t>
            </w:r>
            <w:r w:rsidRPr="000747D1">
              <w:rPr>
                <w:rFonts w:cs="Calibri"/>
              </w:rPr>
              <w:t>dirty, kind=move, departures, check-out, rate, overlap</w:t>
            </w:r>
          </w:p>
        </w:tc>
        <w:tc>
          <w:tcPr>
            <w:tcW w:w="1417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70/70</w:t>
            </w:r>
          </w:p>
        </w:tc>
      </w:tr>
      <w:tr w:rsidR="00376E50" w:rsidRPr="00782BCA">
        <w:trPr>
          <w:jc w:val="center"/>
        </w:trPr>
        <w:tc>
          <w:tcPr>
            <w:tcW w:w="2835" w:type="dxa"/>
          </w:tcPr>
          <w:p w:rsidR="00376E50" w:rsidRPr="00ED7B3A" w:rsidRDefault="00E83FE6">
            <w:pPr>
              <w:rPr>
                <w:rFonts w:cs="Calibri"/>
              </w:rPr>
            </w:pPr>
            <w:r w:rsidRPr="00ED7B3A">
              <w:rPr>
                <w:rFonts w:cs="Calibri"/>
              </w:rPr>
              <w:t>hotel_registration_card_check.php</w:t>
            </w:r>
          </w:p>
        </w:tc>
        <w:tc>
          <w:tcPr>
            <w:tcW w:w="5386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 xml:space="preserve">কার্ড-প্রতি-গেস্ট, </w:t>
            </w:r>
            <w:r w:rsidRPr="00AC5A0F">
              <w:rPr>
                <w:rFonts w:cs="Calibri"/>
              </w:rPr>
              <w:t>terms, let-at rate,</w:t>
            </w:r>
            <w:r w:rsidRPr="00782BCA">
              <w:rPr>
                <w:rFonts w:ascii="NikoshBAN" w:hAnsi="NikoshBAN" w:cs="NikoshBAN"/>
              </w:rPr>
              <w:t xml:space="preserve"> চেক-ইনের আগে প্রত্যাখ্যান</w:t>
            </w:r>
          </w:p>
        </w:tc>
        <w:tc>
          <w:tcPr>
            <w:tcW w:w="1417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14/14</w:t>
            </w:r>
          </w:p>
        </w:tc>
      </w:tr>
      <w:tr w:rsidR="00376E50" w:rsidRPr="00782BCA">
        <w:trPr>
          <w:jc w:val="center"/>
        </w:trPr>
        <w:tc>
          <w:tcPr>
            <w:tcW w:w="2835" w:type="dxa"/>
          </w:tcPr>
          <w:p w:rsidR="00376E50" w:rsidRPr="00ED7B3A" w:rsidRDefault="00E83FE6">
            <w:pPr>
              <w:rPr>
                <w:rFonts w:cs="Calibri"/>
              </w:rPr>
            </w:pPr>
            <w:r w:rsidRPr="00ED7B3A">
              <w:rPr>
                <w:rFonts w:cs="Calibri"/>
              </w:rPr>
              <w:t>hotel_stay_kind_check.php</w:t>
            </w:r>
          </w:p>
        </w:tc>
        <w:tc>
          <w:tcPr>
            <w:tcW w:w="5386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কারণ বাধ্যতামূলক, পারমিশন, ভা</w:t>
            </w:r>
            <w:r w:rsidR="00554A4A">
              <w:rPr>
                <w:rFonts w:ascii="NikoshBAN" w:hAnsi="NikoshBAN" w:cs="NikoshBAN"/>
              </w:rPr>
              <w:t>ড়া</w:t>
            </w:r>
            <w:r w:rsidRPr="00782BCA">
              <w:rPr>
                <w:rFonts w:ascii="NikoshBAN" w:hAnsi="NikoshBAN" w:cs="NikoshBAN"/>
              </w:rPr>
              <w:t xml:space="preserve"> বিল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 না, অন্য চার্জ হ</w:t>
            </w:r>
            <w:r w:rsidR="009C554A">
              <w:rPr>
                <w:rFonts w:ascii="NikoshBAN" w:hAnsi="NikoshBAN" w:cs="NikoshBAN"/>
              </w:rPr>
              <w:t>য়</w:t>
            </w:r>
            <w:r w:rsidRPr="00782BCA">
              <w:rPr>
                <w:rFonts w:ascii="NikoshBAN" w:hAnsi="NikoshBAN" w:cs="NikoshBAN"/>
              </w:rPr>
              <w:t xml:space="preserve">, বিলের পর বদল প্রত্যাখ্যান, </w:t>
            </w:r>
            <w:r w:rsidRPr="00A11A53">
              <w:rPr>
                <w:rFonts w:cs="Calibri"/>
              </w:rPr>
              <w:t>occupancy in / ADR out</w:t>
            </w:r>
          </w:p>
        </w:tc>
        <w:tc>
          <w:tcPr>
            <w:tcW w:w="1417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41/41</w:t>
            </w:r>
          </w:p>
        </w:tc>
      </w:tr>
      <w:tr w:rsidR="00376E50" w:rsidRPr="00782BCA">
        <w:trPr>
          <w:jc w:val="center"/>
        </w:trPr>
        <w:tc>
          <w:tcPr>
            <w:tcW w:w="2835" w:type="dxa"/>
          </w:tcPr>
          <w:p w:rsidR="00376E50" w:rsidRPr="00ED7B3A" w:rsidRDefault="00E83FE6">
            <w:pPr>
              <w:rPr>
                <w:rFonts w:cs="Calibri"/>
              </w:rPr>
            </w:pPr>
            <w:r w:rsidRPr="00ED7B3A">
              <w:rPr>
                <w:rFonts w:cs="Calibri"/>
              </w:rPr>
              <w:t>hotel_guest_profile_check.php</w:t>
            </w:r>
          </w:p>
        </w:tc>
        <w:tc>
          <w:tcPr>
            <w:tcW w:w="5386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6532AC">
              <w:rPr>
                <w:rFonts w:cs="Calibri"/>
              </w:rPr>
              <w:t>NID</w:t>
            </w:r>
            <w:r w:rsidRPr="00782BCA">
              <w:rPr>
                <w:rFonts w:ascii="NikoshBAN" w:hAnsi="NikoshBAN" w:cs="NikoshBAN"/>
              </w:rPr>
              <w:t xml:space="preserve"> ও মোবাইলে একই মানুষ, </w:t>
            </w:r>
            <w:r w:rsidRPr="00D02405">
              <w:rPr>
                <w:rFonts w:cs="Calibri"/>
              </w:rPr>
              <w:t>no-show</w:t>
            </w:r>
            <w:r w:rsidRPr="00782BCA">
              <w:rPr>
                <w:rFonts w:ascii="NikoshBAN" w:hAnsi="NikoshBAN" w:cs="NikoshBAN"/>
              </w:rPr>
              <w:t xml:space="preserve"> টেলিফোন-সূত্রে, ঘরপ্রতি সর্বশেষ মান, নোট লেখা/মোছা, </w:t>
            </w:r>
            <w:r w:rsidRPr="00ED3E23">
              <w:rPr>
                <w:rFonts w:cs="Calibri"/>
              </w:rPr>
              <w:t>returning</w:t>
            </w:r>
            <w:r w:rsidRPr="00782BCA">
              <w:rPr>
                <w:rFonts w:ascii="NikoshBAN" w:hAnsi="NikoshBAN" w:cs="NikoshBAN"/>
              </w:rPr>
              <w:t xml:space="preserve"> লাইন</w:t>
            </w:r>
          </w:p>
        </w:tc>
        <w:tc>
          <w:tcPr>
            <w:tcW w:w="1417" w:type="dxa"/>
          </w:tcPr>
          <w:p w:rsidR="00376E50" w:rsidRPr="00782BCA" w:rsidRDefault="00E83FE6">
            <w:pPr>
              <w:rPr>
                <w:rFonts w:ascii="NikoshBAN" w:hAnsi="NikoshBAN" w:cs="NikoshBAN"/>
              </w:rPr>
            </w:pPr>
            <w:r w:rsidRPr="00782BCA">
              <w:rPr>
                <w:rFonts w:ascii="NikoshBAN" w:hAnsi="NikoshBAN" w:cs="NikoshBAN"/>
              </w:rPr>
              <w:t>34/34</w:t>
            </w:r>
          </w:p>
        </w:tc>
      </w:tr>
    </w:tbl>
    <w:p w:rsidR="00376E50" w:rsidRPr="00782BCA" w:rsidRDefault="00376E50">
      <w:pPr>
        <w:rPr>
          <w:rFonts w:ascii="NikoshBAN" w:hAnsi="NikoshBAN" w:cs="NikoshBAN"/>
        </w:rPr>
      </w:pPr>
    </w:p>
    <w:p w:rsidR="00376E50" w:rsidRPr="00782BCA" w:rsidRDefault="00E83FE6">
      <w:pPr>
        <w:rPr>
          <w:rFonts w:ascii="NikoshBAN" w:hAnsi="NikoshBAN" w:cs="NikoshBAN"/>
        </w:rPr>
      </w:pPr>
      <w:r w:rsidRPr="00782BCA">
        <w:rPr>
          <w:rFonts w:ascii="NikoshBAN" w:hAnsi="NikoshBAN" w:cs="NikoshBAN"/>
          <w:i/>
        </w:rPr>
        <w:t xml:space="preserve">সব </w:t>
      </w:r>
      <w:r w:rsidRPr="00BB08A7">
        <w:rPr>
          <w:rFonts w:cs="Calibri"/>
          <w:i/>
        </w:rPr>
        <w:t>scenario transaction-</w:t>
      </w:r>
      <w:r w:rsidRPr="00782BCA">
        <w:rPr>
          <w:rFonts w:ascii="NikoshBAN" w:hAnsi="NikoshBAN" w:cs="NikoshBAN"/>
          <w:i/>
        </w:rPr>
        <w:t xml:space="preserve">এ চলে ও </w:t>
      </w:r>
      <w:r w:rsidRPr="001F63CF">
        <w:rPr>
          <w:rFonts w:cs="Calibri"/>
          <w:i/>
        </w:rPr>
        <w:t>rollback</w:t>
      </w:r>
      <w:r w:rsidRPr="00782BCA">
        <w:rPr>
          <w:rFonts w:ascii="NikoshBAN" w:hAnsi="NikoshBAN" w:cs="NikoshBAN"/>
          <w:i/>
        </w:rPr>
        <w:t xml:space="preserve"> হ</w:t>
      </w:r>
      <w:r w:rsidR="009C554A">
        <w:rPr>
          <w:rFonts w:ascii="NikoshBAN" w:hAnsi="NikoshBAN" w:cs="NikoshBAN"/>
          <w:i/>
        </w:rPr>
        <w:t>য়</w:t>
      </w:r>
      <w:r w:rsidRPr="00782BCA">
        <w:rPr>
          <w:rFonts w:ascii="NikoshBAN" w:hAnsi="NikoshBAN" w:cs="NikoshBAN"/>
          <w:i/>
        </w:rPr>
        <w:t xml:space="preserve"> </w:t>
      </w:r>
      <w:r w:rsidRPr="00782BCA">
        <w:rPr>
          <w:rFonts w:ascii="Times New Roman" w:hAnsi="Times New Roman" w:cs="Times New Roman"/>
          <w:i/>
        </w:rPr>
        <w:t>—</w:t>
      </w:r>
      <w:r w:rsidRPr="00782BCA">
        <w:rPr>
          <w:rFonts w:ascii="NikoshBAN" w:hAnsi="NikoshBAN" w:cs="NikoshBAN"/>
          <w:i/>
        </w:rPr>
        <w:t xml:space="preserve"> কিছু থাকে না। টাকার </w:t>
      </w:r>
      <w:r w:rsidRPr="00757E2F">
        <w:rPr>
          <w:rFonts w:cs="Calibri"/>
          <w:i/>
        </w:rPr>
        <w:t>scenario</w:t>
      </w:r>
      <w:r w:rsidRPr="00782BCA">
        <w:rPr>
          <w:rFonts w:ascii="NikoshBAN" w:hAnsi="NikoshBAN" w:cs="NikoshBAN"/>
          <w:i/>
        </w:rPr>
        <w:t>-গুলোর ভাউচার দুই বছর পরের তারিখে, কারণ স্টেজিং</w:t>
      </w:r>
      <w:r w:rsidR="008D17DE">
        <w:rPr>
          <w:rFonts w:ascii="NikoshBAN" w:hAnsi="NikoshBAN" w:cs="NikoshBAN"/>
          <w:i/>
        </w:rPr>
        <w:t>য়ে</w:t>
      </w:r>
      <w:r w:rsidRPr="00782BCA">
        <w:rPr>
          <w:rFonts w:ascii="NikoshBAN" w:hAnsi="NikoshBAN" w:cs="NikoshBAN"/>
          <w:i/>
        </w:rPr>
        <w:t xml:space="preserve"> বই ৩০/০৬/২০২৭ পর্যন্ত বন্ধ (</w:t>
      </w:r>
      <w:r w:rsidR="00665B3D">
        <w:rPr>
          <w:rFonts w:ascii="NikoshBAN" w:hAnsi="NikoshBAN" w:cs="NikoshBAN"/>
          <w:i/>
        </w:rPr>
        <w:t xml:space="preserve">অনুচ্ছেদ </w:t>
      </w:r>
      <w:r w:rsidRPr="00782BCA">
        <w:rPr>
          <w:rFonts w:ascii="NikoshBAN" w:hAnsi="NikoshBAN" w:cs="NikoshBAN"/>
          <w:i/>
        </w:rPr>
        <w:t>4</w:t>
      </w:r>
      <w:r w:rsidR="00665B3D">
        <w:rPr>
          <w:rFonts w:ascii="NikoshBAN" w:hAnsi="NikoshBAN" w:cs="NikoshBAN"/>
          <w:i/>
        </w:rPr>
        <w:t>.</w:t>
      </w:r>
      <w:r w:rsidRPr="00782BCA">
        <w:rPr>
          <w:rFonts w:ascii="NikoshBAN" w:hAnsi="NikoshBAN" w:cs="NikoshBAN"/>
          <w:i/>
        </w:rPr>
        <w:t>2</w:t>
      </w:r>
      <w:proofErr w:type="gramStart"/>
      <w:r w:rsidRPr="00782BCA">
        <w:rPr>
          <w:rFonts w:ascii="NikoshBAN" w:hAnsi="NikoshBAN" w:cs="NikoshBAN"/>
          <w:i/>
        </w:rPr>
        <w:t>)।</w:t>
      </w:r>
      <w:proofErr w:type="gramEnd"/>
    </w:p>
    <w:p w:rsidR="00376E50" w:rsidRPr="00782BCA" w:rsidRDefault="00E83FE6">
      <w:pPr>
        <w:pStyle w:val="Heading2"/>
        <w:rPr>
          <w:rFonts w:ascii="NikoshBAN" w:hAnsi="NikoshBAN" w:cs="NikoshBAN"/>
        </w:rPr>
      </w:pPr>
      <w:r w:rsidRPr="00782BCA">
        <w:rPr>
          <w:rFonts w:ascii="NikoshBAN" w:hAnsi="NikoshBAN" w:cs="NikoshBAN"/>
        </w:rPr>
        <w:t>ক.৫ পরিকল্পনা-দলিল থেকে যেখানে সরা হ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ছে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DC4CFF">
        <w:rPr>
          <w:rFonts w:cs="Calibri"/>
          <w:b/>
        </w:rPr>
        <w:t>No-show</w:t>
      </w:r>
      <w:r w:rsidRPr="00782BCA">
        <w:rPr>
          <w:rFonts w:ascii="NikoshBAN" w:hAnsi="NikoshBAN" w:cs="NikoshBAN"/>
          <w:b/>
        </w:rPr>
        <w:t xml:space="preserve"> চার্জ: </w:t>
      </w:r>
      <w:r w:rsidRPr="00782BCA">
        <w:rPr>
          <w:rFonts w:ascii="NikoshBAN" w:hAnsi="NikoshBAN" w:cs="NikoshBAN"/>
        </w:rPr>
        <w:t>ফোলিও লাইন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006E59">
        <w:rPr>
          <w:rFonts w:cs="Calibri"/>
        </w:rPr>
        <w:t>cancellation</w:t>
      </w:r>
      <w:r w:rsidRPr="00782BCA">
        <w:rPr>
          <w:rFonts w:ascii="NikoshBAN" w:hAnsi="NikoshBAN" w:cs="NikoshBAN"/>
        </w:rPr>
        <w:t xml:space="preserve">-এর </w:t>
      </w:r>
      <w:r w:rsidRPr="009467B9">
        <w:rPr>
          <w:rFonts w:cs="Calibri"/>
        </w:rPr>
        <w:t>retention</w:t>
      </w:r>
      <w:r w:rsidRPr="00782BCA">
        <w:rPr>
          <w:rFonts w:ascii="NikoshBAN" w:hAnsi="NikoshBAN" w:cs="NikoshBAN"/>
        </w:rPr>
        <w:t xml:space="preserve"> ভাউচার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ফোলিও লাইনে চার্জ-টাইপের ভ্যাট বসে যেত, যার নি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>ম ক্লা</w:t>
      </w:r>
      <w:r w:rsidR="008D17DE">
        <w:rPr>
          <w:rFonts w:ascii="NikoshBAN" w:hAnsi="NikoshBAN" w:cs="NikoshBAN"/>
        </w:rPr>
        <w:t>য়ে</w:t>
      </w:r>
      <w:r w:rsidRPr="00782BCA">
        <w:rPr>
          <w:rFonts w:ascii="NikoshBAN" w:hAnsi="NikoshBAN" w:cs="NikoshBAN"/>
        </w:rPr>
        <w:t>ন্ট দে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নি; </w:t>
      </w:r>
      <w:r w:rsidRPr="009634B0">
        <w:rPr>
          <w:rFonts w:cs="Calibri"/>
        </w:rPr>
        <w:t>retention</w:t>
      </w:r>
      <w:r w:rsidRPr="00782BCA">
        <w:rPr>
          <w:rFonts w:ascii="NikoshBAN" w:hAnsi="NikoshBAN" w:cs="NikoshBAN"/>
        </w:rPr>
        <w:t xml:space="preserve"> পথ আগে থেকে আছে ও পরীক্ষিত।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A4713A">
        <w:rPr>
          <w:rFonts w:cs="Calibri"/>
          <w:b/>
        </w:rPr>
        <w:t>Room move-</w:t>
      </w:r>
      <w:r w:rsidRPr="00782BCA">
        <w:rPr>
          <w:rFonts w:ascii="NikoshBAN" w:hAnsi="NikoshBAN" w:cs="NikoshBAN"/>
          <w:b/>
        </w:rPr>
        <w:t xml:space="preserve">এ বিলকৃত নাইট: </w:t>
      </w:r>
      <w:r w:rsidRPr="003346C7">
        <w:rPr>
          <w:rFonts w:cs="Calibri"/>
        </w:rPr>
        <w:t>inventory</w:t>
      </w:r>
      <w:r w:rsidRPr="00782BCA">
        <w:rPr>
          <w:rFonts w:ascii="NikoshBAN" w:hAnsi="NikoshBAN" w:cs="NikoshBAN"/>
        </w:rPr>
        <w:t xml:space="preserve"> সারি নতুন রুমে যা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ফোলিও লাইন </w:t>
      </w:r>
      <w:r w:rsidRPr="00D83B78">
        <w:rPr>
          <w:rFonts w:cs="Calibri"/>
        </w:rPr>
        <w:t>re-point</w:t>
      </w:r>
      <w:r w:rsidRPr="00782BCA">
        <w:rPr>
          <w:rFonts w:ascii="NikoshBAN" w:hAnsi="NikoshBAN" w:cs="NikoshBAN"/>
        </w:rPr>
        <w:t xml:space="preserve"> হ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 (টাকা অক্ষত)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নইলে </w:t>
      </w:r>
      <w:r w:rsidRPr="0093742C">
        <w:rPr>
          <w:rFonts w:cs="Calibri"/>
        </w:rPr>
        <w:t>unbilledNights()</w:t>
      </w:r>
      <w:r w:rsidRPr="00782BCA">
        <w:rPr>
          <w:rFonts w:ascii="NikoshBAN" w:hAnsi="NikoshBAN" w:cs="NikoshBAN"/>
        </w:rPr>
        <w:t xml:space="preserve"> একই রাত নতুন রুমের নামে আবার বিল করত।</w:t>
      </w:r>
    </w:p>
    <w:p w:rsidR="00376E50" w:rsidRPr="00782BCA" w:rsidRDefault="00E83FE6">
      <w:pPr>
        <w:pStyle w:val="ListBullet"/>
        <w:rPr>
          <w:rFonts w:ascii="NikoshBAN" w:hAnsi="NikoshBAN" w:cs="NikoshBAN"/>
        </w:rPr>
      </w:pPr>
      <w:r w:rsidRPr="00782BCA">
        <w:rPr>
          <w:rFonts w:ascii="NikoshBAN" w:hAnsi="NikoshBAN" w:cs="NikoshBAN"/>
          <w:b/>
        </w:rPr>
        <w:t xml:space="preserve">কার্ড: </w:t>
      </w:r>
      <w:r w:rsidRPr="00DE03DB">
        <w:rPr>
          <w:rFonts w:cs="Calibri"/>
        </w:rPr>
        <w:t>A5</w:t>
      </w:r>
      <w:r w:rsidRPr="00782BCA">
        <w:rPr>
          <w:rFonts w:ascii="NikoshBAN" w:hAnsi="NikoshBAN" w:cs="NikoshBAN"/>
        </w:rPr>
        <w:t xml:space="preserve"> ন</w:t>
      </w:r>
      <w:r w:rsidR="009C554A">
        <w:rPr>
          <w:rFonts w:ascii="NikoshBAN" w:hAnsi="NikoshBAN" w:cs="NikoshBAN"/>
        </w:rPr>
        <w:t>য়</w:t>
      </w:r>
      <w:r w:rsidRPr="00782BCA">
        <w:rPr>
          <w:rFonts w:ascii="NikoshBAN" w:hAnsi="NikoshBAN" w:cs="NikoshBAN"/>
        </w:rPr>
        <w:t xml:space="preserve">, </w:t>
      </w:r>
      <w:r w:rsidRPr="00DE03DB">
        <w:rPr>
          <w:rFonts w:cs="Calibri"/>
        </w:rPr>
        <w:t>A4</w:t>
      </w:r>
      <w:r w:rsidRPr="00782BCA">
        <w:rPr>
          <w:rFonts w:ascii="NikoshBAN" w:hAnsi="NikoshBAN" w:cs="NikoshBAN"/>
        </w:rPr>
        <w:t xml:space="preserve">-এ দুটি </w:t>
      </w:r>
      <w:r w:rsidRPr="00782BCA">
        <w:rPr>
          <w:rFonts w:ascii="Times New Roman" w:hAnsi="Times New Roman" w:cs="Times New Roman"/>
        </w:rPr>
        <w:t>—</w:t>
      </w:r>
      <w:r w:rsidRPr="00782BCA">
        <w:rPr>
          <w:rFonts w:ascii="NikoshBAN" w:hAnsi="NikoshBAN" w:cs="NikoshBAN"/>
        </w:rPr>
        <w:t xml:space="preserve"> বিদ্যমান </w:t>
      </w:r>
      <w:r w:rsidRPr="00DE03DB">
        <w:rPr>
          <w:rFonts w:cs="Calibri"/>
        </w:rPr>
        <w:t>PrintStyles A4</w:t>
      </w:r>
      <w:r w:rsidRPr="00782BCA">
        <w:rPr>
          <w:rFonts w:ascii="NikoshBAN" w:hAnsi="NikoshBAN" w:cs="NikoshBAN"/>
        </w:rPr>
        <w:t>।</w:t>
      </w:r>
    </w:p>
    <w:sectPr w:rsidR="00376E50" w:rsidRPr="00782BCA" w:rsidSect="00216A55">
      <w:pgSz w:w="11909" w:h="16834" w:code="9"/>
      <w:pgMar w:top="1138" w:right="1138" w:bottom="1138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172"/>
    <w:rsid w:val="00004390"/>
    <w:rsid w:val="00006E59"/>
    <w:rsid w:val="0001091B"/>
    <w:rsid w:val="00017E3B"/>
    <w:rsid w:val="00020FDD"/>
    <w:rsid w:val="00024295"/>
    <w:rsid w:val="00024DA0"/>
    <w:rsid w:val="000300EE"/>
    <w:rsid w:val="00030FAB"/>
    <w:rsid w:val="00034616"/>
    <w:rsid w:val="00037899"/>
    <w:rsid w:val="0004566A"/>
    <w:rsid w:val="00056EFB"/>
    <w:rsid w:val="0006063C"/>
    <w:rsid w:val="000619FF"/>
    <w:rsid w:val="00062093"/>
    <w:rsid w:val="00065185"/>
    <w:rsid w:val="000747D1"/>
    <w:rsid w:val="00077CFB"/>
    <w:rsid w:val="00081B3A"/>
    <w:rsid w:val="00083540"/>
    <w:rsid w:val="00083A59"/>
    <w:rsid w:val="000872BA"/>
    <w:rsid w:val="00095239"/>
    <w:rsid w:val="000A09FE"/>
    <w:rsid w:val="000A5F94"/>
    <w:rsid w:val="000B6A37"/>
    <w:rsid w:val="000B6D7E"/>
    <w:rsid w:val="000B6DCF"/>
    <w:rsid w:val="000B744C"/>
    <w:rsid w:val="000B7974"/>
    <w:rsid w:val="000B7A05"/>
    <w:rsid w:val="000C05A2"/>
    <w:rsid w:val="000C1DA1"/>
    <w:rsid w:val="000C7CFD"/>
    <w:rsid w:val="000E42FE"/>
    <w:rsid w:val="00102ADC"/>
    <w:rsid w:val="00104F81"/>
    <w:rsid w:val="0010624D"/>
    <w:rsid w:val="001077C7"/>
    <w:rsid w:val="0011151B"/>
    <w:rsid w:val="00120B69"/>
    <w:rsid w:val="00121D3E"/>
    <w:rsid w:val="001356FB"/>
    <w:rsid w:val="00137ACB"/>
    <w:rsid w:val="00141355"/>
    <w:rsid w:val="0015074B"/>
    <w:rsid w:val="001531A1"/>
    <w:rsid w:val="00157552"/>
    <w:rsid w:val="0016473C"/>
    <w:rsid w:val="001670CE"/>
    <w:rsid w:val="00177BF5"/>
    <w:rsid w:val="00191A73"/>
    <w:rsid w:val="001937AA"/>
    <w:rsid w:val="00194A5C"/>
    <w:rsid w:val="00196565"/>
    <w:rsid w:val="001A39AC"/>
    <w:rsid w:val="001A649F"/>
    <w:rsid w:val="001A78E3"/>
    <w:rsid w:val="001B3366"/>
    <w:rsid w:val="001B3862"/>
    <w:rsid w:val="001B4992"/>
    <w:rsid w:val="001C291B"/>
    <w:rsid w:val="001C3579"/>
    <w:rsid w:val="001C529E"/>
    <w:rsid w:val="001D32F0"/>
    <w:rsid w:val="001E15A2"/>
    <w:rsid w:val="001E3434"/>
    <w:rsid w:val="001E7AB4"/>
    <w:rsid w:val="001F2C55"/>
    <w:rsid w:val="001F63CF"/>
    <w:rsid w:val="00201FA0"/>
    <w:rsid w:val="00202839"/>
    <w:rsid w:val="002075C3"/>
    <w:rsid w:val="00211F61"/>
    <w:rsid w:val="00216A55"/>
    <w:rsid w:val="002172B4"/>
    <w:rsid w:val="00224486"/>
    <w:rsid w:val="00224520"/>
    <w:rsid w:val="00237A07"/>
    <w:rsid w:val="0024763A"/>
    <w:rsid w:val="002619FF"/>
    <w:rsid w:val="00263C6A"/>
    <w:rsid w:val="002663AB"/>
    <w:rsid w:val="00270086"/>
    <w:rsid w:val="00272239"/>
    <w:rsid w:val="00274A89"/>
    <w:rsid w:val="00277922"/>
    <w:rsid w:val="002925DA"/>
    <w:rsid w:val="00292E6E"/>
    <w:rsid w:val="00293DCF"/>
    <w:rsid w:val="0029639D"/>
    <w:rsid w:val="00297026"/>
    <w:rsid w:val="0029711B"/>
    <w:rsid w:val="002A0592"/>
    <w:rsid w:val="002A1211"/>
    <w:rsid w:val="002A5456"/>
    <w:rsid w:val="002B21F8"/>
    <w:rsid w:val="002B31CB"/>
    <w:rsid w:val="002B6379"/>
    <w:rsid w:val="002B642C"/>
    <w:rsid w:val="002B7BA2"/>
    <w:rsid w:val="002C7FCA"/>
    <w:rsid w:val="002D2597"/>
    <w:rsid w:val="002D2743"/>
    <w:rsid w:val="002D6A9E"/>
    <w:rsid w:val="00303CBC"/>
    <w:rsid w:val="0030597C"/>
    <w:rsid w:val="00310D66"/>
    <w:rsid w:val="00312DF6"/>
    <w:rsid w:val="003162FD"/>
    <w:rsid w:val="00316D5A"/>
    <w:rsid w:val="003209E0"/>
    <w:rsid w:val="00324933"/>
    <w:rsid w:val="00326F90"/>
    <w:rsid w:val="003346C7"/>
    <w:rsid w:val="00335C12"/>
    <w:rsid w:val="0034233C"/>
    <w:rsid w:val="0034292C"/>
    <w:rsid w:val="00342FC3"/>
    <w:rsid w:val="003458A6"/>
    <w:rsid w:val="00346CB0"/>
    <w:rsid w:val="0035182B"/>
    <w:rsid w:val="00356442"/>
    <w:rsid w:val="00360AA2"/>
    <w:rsid w:val="00361574"/>
    <w:rsid w:val="003652FF"/>
    <w:rsid w:val="00376E50"/>
    <w:rsid w:val="00380548"/>
    <w:rsid w:val="003921B7"/>
    <w:rsid w:val="00392261"/>
    <w:rsid w:val="00393042"/>
    <w:rsid w:val="003B6B33"/>
    <w:rsid w:val="003C5B65"/>
    <w:rsid w:val="003C643B"/>
    <w:rsid w:val="003C7429"/>
    <w:rsid w:val="003D0BF2"/>
    <w:rsid w:val="003D7C71"/>
    <w:rsid w:val="003E3476"/>
    <w:rsid w:val="003E4033"/>
    <w:rsid w:val="00404943"/>
    <w:rsid w:val="00407343"/>
    <w:rsid w:val="00413585"/>
    <w:rsid w:val="0041632F"/>
    <w:rsid w:val="004327D6"/>
    <w:rsid w:val="00435745"/>
    <w:rsid w:val="004361DE"/>
    <w:rsid w:val="00440CF8"/>
    <w:rsid w:val="004537CD"/>
    <w:rsid w:val="00453B7C"/>
    <w:rsid w:val="004565DA"/>
    <w:rsid w:val="00467B81"/>
    <w:rsid w:val="00472876"/>
    <w:rsid w:val="00474894"/>
    <w:rsid w:val="0048764F"/>
    <w:rsid w:val="00492F4C"/>
    <w:rsid w:val="004A289F"/>
    <w:rsid w:val="004B0E9A"/>
    <w:rsid w:val="004B4C0D"/>
    <w:rsid w:val="004C2760"/>
    <w:rsid w:val="004C2926"/>
    <w:rsid w:val="004D5A3E"/>
    <w:rsid w:val="004E42B2"/>
    <w:rsid w:val="004F136C"/>
    <w:rsid w:val="00506478"/>
    <w:rsid w:val="005100E6"/>
    <w:rsid w:val="00511529"/>
    <w:rsid w:val="00516F93"/>
    <w:rsid w:val="00521D69"/>
    <w:rsid w:val="00524559"/>
    <w:rsid w:val="005310BA"/>
    <w:rsid w:val="00537E98"/>
    <w:rsid w:val="00542FEB"/>
    <w:rsid w:val="00553824"/>
    <w:rsid w:val="00554A4A"/>
    <w:rsid w:val="00571234"/>
    <w:rsid w:val="005715DF"/>
    <w:rsid w:val="005810E7"/>
    <w:rsid w:val="00586CDF"/>
    <w:rsid w:val="00593E26"/>
    <w:rsid w:val="005A6757"/>
    <w:rsid w:val="005B68CD"/>
    <w:rsid w:val="005C318E"/>
    <w:rsid w:val="005C6895"/>
    <w:rsid w:val="005D1808"/>
    <w:rsid w:val="005D5CEB"/>
    <w:rsid w:val="005D6D83"/>
    <w:rsid w:val="005E23FA"/>
    <w:rsid w:val="005E388C"/>
    <w:rsid w:val="0061174C"/>
    <w:rsid w:val="00613387"/>
    <w:rsid w:val="00616AA8"/>
    <w:rsid w:val="00622470"/>
    <w:rsid w:val="00623923"/>
    <w:rsid w:val="006242E1"/>
    <w:rsid w:val="00642490"/>
    <w:rsid w:val="006527F4"/>
    <w:rsid w:val="006532AC"/>
    <w:rsid w:val="006564BD"/>
    <w:rsid w:val="0066062B"/>
    <w:rsid w:val="00661EB2"/>
    <w:rsid w:val="00665B3D"/>
    <w:rsid w:val="0066611A"/>
    <w:rsid w:val="006734FB"/>
    <w:rsid w:val="00674B77"/>
    <w:rsid w:val="00677C64"/>
    <w:rsid w:val="00686B19"/>
    <w:rsid w:val="0069617D"/>
    <w:rsid w:val="006A1942"/>
    <w:rsid w:val="006A5F41"/>
    <w:rsid w:val="006E4767"/>
    <w:rsid w:val="006F7479"/>
    <w:rsid w:val="006F7906"/>
    <w:rsid w:val="00702668"/>
    <w:rsid w:val="00704C83"/>
    <w:rsid w:val="00705327"/>
    <w:rsid w:val="0070575C"/>
    <w:rsid w:val="007076BD"/>
    <w:rsid w:val="00711CEC"/>
    <w:rsid w:val="00722C5F"/>
    <w:rsid w:val="0072361C"/>
    <w:rsid w:val="00724E7C"/>
    <w:rsid w:val="00725DBA"/>
    <w:rsid w:val="007305D3"/>
    <w:rsid w:val="00731A56"/>
    <w:rsid w:val="007334F8"/>
    <w:rsid w:val="00737501"/>
    <w:rsid w:val="00742C84"/>
    <w:rsid w:val="00744FBB"/>
    <w:rsid w:val="00745491"/>
    <w:rsid w:val="00746774"/>
    <w:rsid w:val="00747D98"/>
    <w:rsid w:val="00751147"/>
    <w:rsid w:val="00752753"/>
    <w:rsid w:val="0075451B"/>
    <w:rsid w:val="00757E2F"/>
    <w:rsid w:val="00760CBE"/>
    <w:rsid w:val="00761083"/>
    <w:rsid w:val="00776CD2"/>
    <w:rsid w:val="0077784E"/>
    <w:rsid w:val="007807B4"/>
    <w:rsid w:val="00781F73"/>
    <w:rsid w:val="00782BCA"/>
    <w:rsid w:val="00797323"/>
    <w:rsid w:val="007A6023"/>
    <w:rsid w:val="007A747F"/>
    <w:rsid w:val="007B146E"/>
    <w:rsid w:val="007B285A"/>
    <w:rsid w:val="007C5D21"/>
    <w:rsid w:val="007D163E"/>
    <w:rsid w:val="007D1A39"/>
    <w:rsid w:val="007D3C1F"/>
    <w:rsid w:val="007F6CC3"/>
    <w:rsid w:val="008121D6"/>
    <w:rsid w:val="00825AF1"/>
    <w:rsid w:val="008260C8"/>
    <w:rsid w:val="00830C96"/>
    <w:rsid w:val="0084094F"/>
    <w:rsid w:val="00852AC2"/>
    <w:rsid w:val="00860522"/>
    <w:rsid w:val="00875EBB"/>
    <w:rsid w:val="00876301"/>
    <w:rsid w:val="00882D9A"/>
    <w:rsid w:val="008A36DA"/>
    <w:rsid w:val="008A7FD9"/>
    <w:rsid w:val="008B3350"/>
    <w:rsid w:val="008C0FCE"/>
    <w:rsid w:val="008C5D15"/>
    <w:rsid w:val="008D17DE"/>
    <w:rsid w:val="008D2D64"/>
    <w:rsid w:val="008D5F4E"/>
    <w:rsid w:val="008E0492"/>
    <w:rsid w:val="008E4AE1"/>
    <w:rsid w:val="008F0500"/>
    <w:rsid w:val="008F19E9"/>
    <w:rsid w:val="008F205F"/>
    <w:rsid w:val="008F2AE3"/>
    <w:rsid w:val="008F316E"/>
    <w:rsid w:val="009178CF"/>
    <w:rsid w:val="0093742C"/>
    <w:rsid w:val="009441F0"/>
    <w:rsid w:val="009467B9"/>
    <w:rsid w:val="009474F5"/>
    <w:rsid w:val="00950133"/>
    <w:rsid w:val="00961AD2"/>
    <w:rsid w:val="009634B0"/>
    <w:rsid w:val="00965A01"/>
    <w:rsid w:val="009660A1"/>
    <w:rsid w:val="00966378"/>
    <w:rsid w:val="00972B4C"/>
    <w:rsid w:val="00973F34"/>
    <w:rsid w:val="0099130C"/>
    <w:rsid w:val="00991904"/>
    <w:rsid w:val="00994575"/>
    <w:rsid w:val="009A1465"/>
    <w:rsid w:val="009A16CC"/>
    <w:rsid w:val="009A282A"/>
    <w:rsid w:val="009A2C8B"/>
    <w:rsid w:val="009A33B8"/>
    <w:rsid w:val="009B42BF"/>
    <w:rsid w:val="009C1053"/>
    <w:rsid w:val="009C2B7B"/>
    <w:rsid w:val="009C43C6"/>
    <w:rsid w:val="009C554A"/>
    <w:rsid w:val="009D05B5"/>
    <w:rsid w:val="009D2F87"/>
    <w:rsid w:val="009D3326"/>
    <w:rsid w:val="009D3842"/>
    <w:rsid w:val="009D426D"/>
    <w:rsid w:val="009D6131"/>
    <w:rsid w:val="009D6EE7"/>
    <w:rsid w:val="009D7CE4"/>
    <w:rsid w:val="009F4201"/>
    <w:rsid w:val="00A020DD"/>
    <w:rsid w:val="00A04C12"/>
    <w:rsid w:val="00A0543D"/>
    <w:rsid w:val="00A10501"/>
    <w:rsid w:val="00A11685"/>
    <w:rsid w:val="00A11A53"/>
    <w:rsid w:val="00A17BDE"/>
    <w:rsid w:val="00A20F25"/>
    <w:rsid w:val="00A2233C"/>
    <w:rsid w:val="00A35784"/>
    <w:rsid w:val="00A36168"/>
    <w:rsid w:val="00A400D4"/>
    <w:rsid w:val="00A41EA1"/>
    <w:rsid w:val="00A4713A"/>
    <w:rsid w:val="00A51B32"/>
    <w:rsid w:val="00A53765"/>
    <w:rsid w:val="00A6617B"/>
    <w:rsid w:val="00A66191"/>
    <w:rsid w:val="00A770BE"/>
    <w:rsid w:val="00A82795"/>
    <w:rsid w:val="00A82F4A"/>
    <w:rsid w:val="00A85CC3"/>
    <w:rsid w:val="00A93228"/>
    <w:rsid w:val="00A9493F"/>
    <w:rsid w:val="00A97FD8"/>
    <w:rsid w:val="00AA1D8D"/>
    <w:rsid w:val="00AA4606"/>
    <w:rsid w:val="00AC22FE"/>
    <w:rsid w:val="00AC5A0F"/>
    <w:rsid w:val="00AD02DE"/>
    <w:rsid w:val="00AD6C01"/>
    <w:rsid w:val="00AF53CC"/>
    <w:rsid w:val="00AF767B"/>
    <w:rsid w:val="00B0360B"/>
    <w:rsid w:val="00B256F2"/>
    <w:rsid w:val="00B35EE8"/>
    <w:rsid w:val="00B4597F"/>
    <w:rsid w:val="00B459F3"/>
    <w:rsid w:val="00B47730"/>
    <w:rsid w:val="00B50B25"/>
    <w:rsid w:val="00B54FBF"/>
    <w:rsid w:val="00B56D58"/>
    <w:rsid w:val="00B614E8"/>
    <w:rsid w:val="00B716A8"/>
    <w:rsid w:val="00B7215A"/>
    <w:rsid w:val="00B75A84"/>
    <w:rsid w:val="00B7619E"/>
    <w:rsid w:val="00B80AFA"/>
    <w:rsid w:val="00B96E35"/>
    <w:rsid w:val="00BA228D"/>
    <w:rsid w:val="00BB08A7"/>
    <w:rsid w:val="00BB431B"/>
    <w:rsid w:val="00BB46CA"/>
    <w:rsid w:val="00BC4FFC"/>
    <w:rsid w:val="00BC558B"/>
    <w:rsid w:val="00BC5D30"/>
    <w:rsid w:val="00BD1C38"/>
    <w:rsid w:val="00BD3585"/>
    <w:rsid w:val="00BF0BE2"/>
    <w:rsid w:val="00BF61FE"/>
    <w:rsid w:val="00C03567"/>
    <w:rsid w:val="00C06108"/>
    <w:rsid w:val="00C24253"/>
    <w:rsid w:val="00C27B19"/>
    <w:rsid w:val="00C40889"/>
    <w:rsid w:val="00C44A50"/>
    <w:rsid w:val="00C45657"/>
    <w:rsid w:val="00C57730"/>
    <w:rsid w:val="00C6621E"/>
    <w:rsid w:val="00C70CB0"/>
    <w:rsid w:val="00C736ED"/>
    <w:rsid w:val="00C75C16"/>
    <w:rsid w:val="00C8090C"/>
    <w:rsid w:val="00C81EEF"/>
    <w:rsid w:val="00C90675"/>
    <w:rsid w:val="00C9612F"/>
    <w:rsid w:val="00CA3DC2"/>
    <w:rsid w:val="00CA4F40"/>
    <w:rsid w:val="00CB0664"/>
    <w:rsid w:val="00CB5C16"/>
    <w:rsid w:val="00CC0BBC"/>
    <w:rsid w:val="00CC2E1A"/>
    <w:rsid w:val="00CD571B"/>
    <w:rsid w:val="00CD60EB"/>
    <w:rsid w:val="00D003F4"/>
    <w:rsid w:val="00D02405"/>
    <w:rsid w:val="00D030FE"/>
    <w:rsid w:val="00D10F75"/>
    <w:rsid w:val="00D15B03"/>
    <w:rsid w:val="00D17DCD"/>
    <w:rsid w:val="00D272C6"/>
    <w:rsid w:val="00D27526"/>
    <w:rsid w:val="00D52F35"/>
    <w:rsid w:val="00D52FEE"/>
    <w:rsid w:val="00D56A28"/>
    <w:rsid w:val="00D56E27"/>
    <w:rsid w:val="00D67802"/>
    <w:rsid w:val="00D7340C"/>
    <w:rsid w:val="00D80363"/>
    <w:rsid w:val="00D81642"/>
    <w:rsid w:val="00D8359C"/>
    <w:rsid w:val="00D83B78"/>
    <w:rsid w:val="00D83BB8"/>
    <w:rsid w:val="00D83CB5"/>
    <w:rsid w:val="00D95A7B"/>
    <w:rsid w:val="00DA10AB"/>
    <w:rsid w:val="00DA554A"/>
    <w:rsid w:val="00DB692E"/>
    <w:rsid w:val="00DC4CFF"/>
    <w:rsid w:val="00DD1F85"/>
    <w:rsid w:val="00DE03DB"/>
    <w:rsid w:val="00DE24BF"/>
    <w:rsid w:val="00DE6A5B"/>
    <w:rsid w:val="00DF1599"/>
    <w:rsid w:val="00DF1955"/>
    <w:rsid w:val="00DF2626"/>
    <w:rsid w:val="00DF2CD0"/>
    <w:rsid w:val="00E01ECD"/>
    <w:rsid w:val="00E04AEF"/>
    <w:rsid w:val="00E05195"/>
    <w:rsid w:val="00E1501F"/>
    <w:rsid w:val="00E15879"/>
    <w:rsid w:val="00E16B6A"/>
    <w:rsid w:val="00E2263C"/>
    <w:rsid w:val="00E24A4A"/>
    <w:rsid w:val="00E261D3"/>
    <w:rsid w:val="00E313C4"/>
    <w:rsid w:val="00E32786"/>
    <w:rsid w:val="00E33828"/>
    <w:rsid w:val="00E36ECF"/>
    <w:rsid w:val="00E4353D"/>
    <w:rsid w:val="00E43DAB"/>
    <w:rsid w:val="00E45045"/>
    <w:rsid w:val="00E47E09"/>
    <w:rsid w:val="00E633A8"/>
    <w:rsid w:val="00E648EC"/>
    <w:rsid w:val="00E73794"/>
    <w:rsid w:val="00E8306E"/>
    <w:rsid w:val="00E83783"/>
    <w:rsid w:val="00E83FE6"/>
    <w:rsid w:val="00E96440"/>
    <w:rsid w:val="00EA139B"/>
    <w:rsid w:val="00EA3CDF"/>
    <w:rsid w:val="00EB5C21"/>
    <w:rsid w:val="00ED3E23"/>
    <w:rsid w:val="00ED7B3A"/>
    <w:rsid w:val="00EF012A"/>
    <w:rsid w:val="00EF1EF1"/>
    <w:rsid w:val="00EF67F0"/>
    <w:rsid w:val="00EF7AE3"/>
    <w:rsid w:val="00F02981"/>
    <w:rsid w:val="00F02E7B"/>
    <w:rsid w:val="00F1497A"/>
    <w:rsid w:val="00F15086"/>
    <w:rsid w:val="00F166A8"/>
    <w:rsid w:val="00F2316D"/>
    <w:rsid w:val="00F232E6"/>
    <w:rsid w:val="00F33465"/>
    <w:rsid w:val="00F33702"/>
    <w:rsid w:val="00F33C92"/>
    <w:rsid w:val="00F42930"/>
    <w:rsid w:val="00F50DA4"/>
    <w:rsid w:val="00F512A1"/>
    <w:rsid w:val="00F655AE"/>
    <w:rsid w:val="00F7080E"/>
    <w:rsid w:val="00F74428"/>
    <w:rsid w:val="00F87C42"/>
    <w:rsid w:val="00F90311"/>
    <w:rsid w:val="00F950DC"/>
    <w:rsid w:val="00FA1078"/>
    <w:rsid w:val="00FA135C"/>
    <w:rsid w:val="00FA13BD"/>
    <w:rsid w:val="00FA27C3"/>
    <w:rsid w:val="00FA737A"/>
    <w:rsid w:val="00FB0374"/>
    <w:rsid w:val="00FB3419"/>
    <w:rsid w:val="00FB39BD"/>
    <w:rsid w:val="00FB6650"/>
    <w:rsid w:val="00FC49D2"/>
    <w:rsid w:val="00FC693F"/>
    <w:rsid w:val="00FE4102"/>
    <w:rsid w:val="00FE5CCE"/>
    <w:rsid w:val="00FE73F0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61E84F0-2998-4317-9B81-C32B1521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Nirmala UI" w:hAnsi="Calibri" w:cs="Nirmala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AFC284-ACE0-4266-89DF-E9F4D7228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11</Pages>
  <Words>3575</Words>
  <Characters>20380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514</cp:revision>
  <dcterms:created xsi:type="dcterms:W3CDTF">2013-12-23T23:15:00Z</dcterms:created>
  <dcterms:modified xsi:type="dcterms:W3CDTF">2026-09-15T14:05:00Z</dcterms:modified>
  <cp:category/>
</cp:coreProperties>
</file>